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69A87" w14:textId="77777777" w:rsidR="00544D21" w:rsidRDefault="00000000">
      <w:pPr>
        <w:spacing w:after="40"/>
        <w:jc w:val="center"/>
      </w:pPr>
      <w:r>
        <w:rPr>
          <w:b/>
          <w:color w:val="0C4964"/>
          <w:sz w:val="52"/>
        </w:rPr>
        <w:t>TrackLynk.AI</w:t>
      </w:r>
    </w:p>
    <w:p w14:paraId="09D30C81" w14:textId="6F97E656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 xml:space="preserve">Oral Demo Talk Track v2</w:t>
      </w:r>
    </w:p>
    <w:p w14:paraId="00937414" w14:textId="77777777" w:rsidR="00544D21" w:rsidRDefault="00000000">
      <w:pPr>
        <w:spacing w:before="20" w:after="20"/>
      </w:pPr>
      <w:r>
        <w:rPr>
          <w:b/>
          <w:color w:val="0596AE"/>
          <w:sz w:val="21"/>
        </w:rPr>
        <w:t>TrackLynk.AI on the Ultra platform | Aramco HSE Intelligence reference demo</w:t>
      </w:r>
    </w:p>
    <w:p w14:paraId="33D8D41F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Structure: Prologue + Single-Persona Conversational Demo (5 turns, with a proactive interruption inside Turn 5) + Close</w:t>
      </w:r>
    </w:p>
    <w:p w14:paraId="204E6D3A" w14:textId="77777777" w:rsidR="00544D21" w:rsidRDefault="00000000">
      <w:pPr>
        <w:spacing w:before="20" w:after="20"/>
      </w:pPr>
      <w:r>
        <w:rPr>
          <w:b/>
          <w:color w:val="0596AE"/>
          <w:sz w:val="21"/>
        </w:rPr>
        <w:t xml:space="preserve">Runtime: ~12:27 spoken at 2.3 wps | Investor concept demo</w:t>
      </w:r>
    </w:p>
    <w:p w14:paraId="7BC0FF61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>Audience: Shankar and Gil first, then TrackLynk investors</w:t>
      </w:r>
    </w:p>
    <w:p w14:paraId="3612225D" w14:textId="77777777" w:rsidR="00544D21" w:rsidRDefault="00000000">
      <w:pPr>
        <w:spacing w:before="20" w:after="20"/>
      </w:pPr>
      <w:r>
        <w:rPr>
          <w:b/>
          <w:color w:val="0596AE"/>
          <w:sz w:val="21"/>
        </w:rPr>
        <w:t>Draft v1 | Presenter: Radiant presenter (solo)</w:t>
      </w:r>
    </w:p>
    <w:p w14:paraId="70BD1E14" w14:textId="77777777" w:rsidR="00544D21" w:rsidRDefault="00000000">
      <w:pPr>
        <w:spacing w:after="60"/>
      </w:pPr>
      <w:r>
        <w:t>Persona: Gina "GM", General Manager, Health, Safety and Environment, at a large Aramco refining and petrochemical complex. All operational figures are illustrative. Aramco company facts are public and sourced.</w:t>
      </w:r>
    </w:p>
    <w:p w14:paraId="2237CC5E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51A80997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Reading Guide</w:t>
      </w:r>
    </w:p>
    <w:p w14:paraId="3684BEB9" w14:textId="77777777" w:rsidR="00544D21" w:rsidRDefault="00000000">
      <w:pPr>
        <w:spacing w:after="60"/>
      </w:pPr>
      <w:r>
        <w:t>How to read this document during delivery:</w:t>
      </w:r>
    </w:p>
    <w:p w14:paraId="1D958305" w14:textId="77777777" w:rsidR="00544D21" w:rsidRDefault="00000000">
      <w:pPr>
        <w:pStyle w:val="ListBullet"/>
        <w:spacing w:after="40"/>
      </w:pPr>
      <w:r>
        <w:t>Spoken content: near-black, one thought per line, each line a breath pause.</w:t>
      </w:r>
    </w:p>
    <w:p w14:paraId="0BD0190E" w14:textId="77777777" w:rsidR="00544D21" w:rsidRDefault="00000000">
      <w:pPr>
        <w:pStyle w:val="ListBullet"/>
        <w:spacing w:after="40"/>
      </w:pPr>
      <w:r>
        <w:t>Stage directions: italic gray, in brackets. Pauses, presenter notes, capability-tag callouts. Not spoken.</w:t>
      </w:r>
    </w:p>
    <w:p w14:paraId="495DF771" w14:textId="77777777" w:rsidR="00544D21" w:rsidRDefault="00000000">
      <w:pPr>
        <w:pStyle w:val="ListBullet"/>
        <w:spacing w:after="40"/>
      </w:pPr>
      <w:r>
        <w:t>Click directions: bold red, on their own line, what you click on the prototype. These are the highest-stakes lines. Do not read them aloud.</w:t>
      </w:r>
    </w:p>
    <w:p w14:paraId="34EA7D39" w14:textId="77777777" w:rsidR="00544D21" w:rsidRDefault="00000000">
      <w:pPr>
        <w:pStyle w:val="ListBullet"/>
        <w:spacing w:after="40"/>
      </w:pPr>
      <w:r>
        <w:t>Timing markers: teal bold, in brackets. Your pace checkpoints.</w:t>
      </w:r>
    </w:p>
    <w:p w14:paraId="22D2BF03" w14:textId="77777777" w:rsidR="00544D21" w:rsidRDefault="00000000">
      <w:pPr>
        <w:pStyle w:val="ListBullet"/>
        <w:spacing w:after="40"/>
      </w:pPr>
      <w:r>
        <w:t>Green-bordered lines: organizational impact beats. The line that lands what it means for the site, not just for Gina.</w:t>
      </w:r>
    </w:p>
    <w:p>
      <w:pPr>
        <w:pStyle w:val="ListBullet"/>
        <w:spacing w:after="40"/>
      </w:pPr>
      <w:r>
        <w:t xml:space="preserve">Blue golden-path actions: on screen, exactly one control is filled blue at any moment. That control is always the next click, and the click directions name it. Everything else is deliberately quiet.</w:t>
      </w:r>
    </w:p>
    <w:p w14:paraId="09F69EA0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>Recurring principle (plant once, call back at the close):</w:t>
      </w:r>
    </w:p>
    <w:p w14:paraId="55300D02" w14:textId="77777777" w:rsidR="00544D21" w:rsidRDefault="00000000">
      <w:pPr>
        <w:spacing w:after="60"/>
      </w:pPr>
      <w:r>
        <w:t>"Manage it, don't hope for it."</w:t>
      </w:r>
    </w:p>
    <w:p w14:paraId="2F6FD800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>Plant-callback-resolve thread:</w:t>
      </w:r>
    </w:p>
    <w:p w14:paraId="70BE3C68" w14:textId="77777777" w:rsidR="00544D21" w:rsidRDefault="00000000">
      <w:pPr>
        <w:spacing w:after="60"/>
      </w:pPr>
      <w:r>
        <w:t xml:space="preserve">PLANT (Opening brief): "The gate and permit headcounts disagree by about 40."</w:t>
      </w:r>
    </w:p>
    <w:p w14:paraId="4D205BC4" w14:textId="77777777" w:rsidR="00544D21" w:rsidRDefault="00000000">
      <w:pPr>
        <w:spacing w:after="60"/>
      </w:pPr>
      <w:r>
        <w:t xml:space="preserve">CALLBACK (Turn 3): "28 people the gate counted that the location layer cannot see. 2 of them have no signal at all."</w:t>
      </w:r>
    </w:p>
    <w:p w14:paraId="6D6D3CF3" w14:textId="77777777" w:rsidR="00544D21" w:rsidRDefault="00000000">
      <w:pPr>
        <w:spacing w:after="60"/>
      </w:pPr>
      <w:r>
        <w:t xml:space="preserve">RESOLVE (Turn 5): "The muster inherits 2,412, not an argument. The 28 are the only gap. The 2 get eyes-on first."</w:t>
      </w:r>
    </w:p>
    <w:p w14:paraId="12C832D0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255204B2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Acronyms and Domain Terms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44D21" w14:paraId="53CB0D09" w14:textId="77777777">
        <w:trPr>
          <w:jc w:val="center"/>
        </w:trPr>
        <w:tc>
          <w:tcPr>
            <w:tcW w:w="468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568ADDCE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468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286C0A12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Means</w:t>
            </w:r>
          </w:p>
        </w:tc>
      </w:tr>
      <w:tr w:rsidR="00544D21" w14:paraId="3FAC8144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2FBFEA7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HSE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709282B0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Health, Safety and Environment</w:t>
            </w:r>
          </w:p>
        </w:tc>
      </w:tr>
      <w:tr w:rsidR="00544D21" w14:paraId="4FF2C4E0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7E7D3C3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GM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73B3B34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General Manager</w:t>
            </w:r>
          </w:p>
        </w:tc>
      </w:tr>
      <w:tr w:rsidR="00544D21" w14:paraId="7D62CF46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2F77A3DC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Turnaround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1BD60AA3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Planned full or partial plant shutdown for maintenance</w:t>
            </w:r>
          </w:p>
        </w:tc>
      </w:tr>
      <w:tr w:rsidR="00544D21" w14:paraId="5F2CF31F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2B6BC3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Permit-to-work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760947A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System of record authorizing high-risk work</w:t>
            </w:r>
          </w:p>
        </w:tc>
      </w:tr>
      <w:tr w:rsidR="00544D21" w14:paraId="203AF57B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A77CE31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Hot work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2E172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Welding, cutting, grinding: any spark or flame source</w:t>
            </w:r>
          </w:p>
        </w:tc>
      </w:tr>
      <w:tr w:rsidR="00544D21" w14:paraId="5E89ACF8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10E84003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Confined space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38EC5BC7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Enclosed entry work: tanks, drums, vessels</w:t>
            </w:r>
          </w:p>
        </w:tc>
      </w:tr>
      <w:tr w:rsidR="00544D21" w14:paraId="2EBF3CF1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2BD9177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RTLS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1D82673C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Real-time location system (tags, beacons, readers)</w:t>
            </w:r>
          </w:p>
        </w:tc>
      </w:tr>
      <w:tr w:rsidR="00544D21" w14:paraId="41AA1173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7991C2B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IMDF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7E7C629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Indoor Mapping Data Format, an open indoor floor-plan format</w:t>
            </w:r>
          </w:p>
        </w:tc>
      </w:tr>
      <w:tr w:rsidR="00544D21" w14:paraId="1E773EA1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346C3A9A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Muster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3710E6E9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Emergency headcount: accounting for everyone on site</w:t>
            </w:r>
          </w:p>
        </w:tc>
      </w:tr>
      <w:tr w:rsidR="00544D21" w14:paraId="0927B24B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FAA72FD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Exclusion radius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290A3F3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The keep-clear zone around a hazard or critical asset</w:t>
            </w:r>
          </w:p>
        </w:tc>
      </w:tr>
      <w:tr w:rsidR="00544D21" w14:paraId="5A6FED6C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2EF992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RUL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CD31F98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Remaining useful life of an asset before failure</w:t>
            </w:r>
          </w:p>
        </w:tc>
      </w:tr>
      <w:tr w:rsidR="00544D21" w14:paraId="4D28913D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12F434F5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DCS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3DA063FC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Distributed control system, the plant's process controls</w:t>
            </w:r>
          </w:p>
        </w:tc>
      </w:tr>
      <w:tr w:rsidR="00544D21" w14:paraId="72F95104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2858B112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TRCR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D8DC632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Total recordable case rate, a safety incident rate</w:t>
            </w:r>
          </w:p>
        </w:tc>
      </w:tr>
      <w:tr w:rsidR="00544D21" w14:paraId="77644F4B" w14:textId="77777777">
        <w:trPr>
          <w:jc w:val="center"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1A5F306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CS-1182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36690EAA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>The confined-space permit shown in the demo</w:t>
            </w:r>
          </w:p>
        </w:tc>
      </w:tr>
    </w:tbl>
    <w:p w14:paraId="5E42F1A5" w14:textId="77777777" w:rsidR="00544D21" w:rsidRDefault="00544D21">
      <w:pPr>
        <w:spacing w:after="80"/>
      </w:pPr>
    </w:p>
    <w:p w14:paraId="493D3B74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4D1EBC4A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Prologue</w:t>
      </w:r>
    </w:p>
    <w:p w14:paraId="2F2A32FC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[0:00]</w:t>
      </w:r>
    </w:p>
    <w:p w14:paraId="00F2A7B2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[Open on the login screen. The Aramco mark, "HSE Intelligence", "Powered by TrackLynk".]</w:t>
      </w:r>
    </w:p>
    <w:p w14:paraId="78180957" w14:textId="77777777" w:rsidR="00544D21" w:rsidRDefault="00000000">
      <w:pPr>
        <w:spacing w:after="60"/>
      </w:pPr>
      <w:r>
        <w:t>Every refinery turnaround runs on trust.</w:t>
      </w:r>
    </w:p>
    <w:p w14:paraId="4D2B38DB" w14:textId="77777777" w:rsidR="00544D21" w:rsidRDefault="00000000">
      <w:pPr>
        <w:spacing w:after="60"/>
      </w:pPr>
      <w:r>
        <w:t>The General Manager for safety</w:t>
      </w:r>
    </w:p>
    <w:p w14:paraId="0E30FE4E" w14:textId="77777777" w:rsidR="00544D21" w:rsidRDefault="00000000">
      <w:pPr>
        <w:spacing w:after="60"/>
      </w:pPr>
      <w:r>
        <w:t>trusts that the permit on the wall</w:t>
      </w:r>
    </w:p>
    <w:p w14:paraId="0898BA86" w14:textId="77777777" w:rsidR="00544D21" w:rsidRDefault="00000000">
      <w:pPr>
        <w:spacing w:after="60"/>
      </w:pPr>
      <w:r>
        <w:t>matches the work on the ground.</w:t>
      </w:r>
    </w:p>
    <w:p w14:paraId="66386565" w14:textId="77777777" w:rsidR="00544D21" w:rsidRDefault="00000000">
      <w:pPr>
        <w:spacing w:after="60"/>
      </w:pPr>
      <w:r>
        <w:t>For 40 years,</w:t>
      </w:r>
    </w:p>
    <w:p w14:paraId="1C96AECF" w14:textId="77777777" w:rsidR="00544D21" w:rsidRDefault="00000000">
      <w:pPr>
        <w:spacing w:after="60"/>
      </w:pPr>
      <w:r>
        <w:t>that trust has been a phone call.</w:t>
      </w:r>
    </w:p>
    <w:p w14:paraId="5BBCE9E1" w14:textId="77777777" w:rsidR="00544D21" w:rsidRDefault="00000000">
      <w:pPr>
        <w:spacing w:after="60"/>
      </w:pPr>
      <w:r>
        <w:t>A radio check.</w:t>
      </w:r>
    </w:p>
    <w:p w14:paraId="79653CCB" w14:textId="77777777" w:rsidR="00544D21" w:rsidRDefault="00000000">
      <w:pPr>
        <w:spacing w:after="60"/>
      </w:pPr>
      <w:r>
        <w:t>A walk to the unit.</w:t>
      </w:r>
    </w:p>
    <w:p w14:paraId="3BDA32B4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screen land.]</w:t>
      </w:r>
    </w:p>
    <w:p w14:paraId="3CD80014" w14:textId="77777777" w:rsidR="00544D21" w:rsidRDefault="00000000">
      <w:pPr>
        <w:spacing w:after="60"/>
      </w:pPr>
      <w:r>
        <w:t>Here is what we believe.</w:t>
      </w:r>
    </w:p>
    <w:p w14:paraId="4587CD31" w14:textId="77777777" w:rsidR="00544D21" w:rsidRDefault="00000000">
      <w:pPr>
        <w:spacing w:after="60"/>
      </w:pPr>
      <w:r>
        <w:t>When the riskiest work on a site</w:t>
      </w:r>
    </w:p>
    <w:p w14:paraId="05D7A70C" w14:textId="77777777" w:rsidR="00544D21" w:rsidRDefault="00000000">
      <w:pPr>
        <w:spacing w:after="60"/>
      </w:pPr>
      <w:r>
        <w:t>is visible, live, and traceable,</w:t>
      </w:r>
    </w:p>
    <w:p w14:paraId="3D302D75" w14:textId="77777777" w:rsidR="00544D21" w:rsidRDefault="00000000">
      <w:pPr>
        <w:spacing w:after="60"/>
      </w:pPr>
      <w:r>
        <w:t>safety stops being a hope</w:t>
      </w:r>
    </w:p>
    <w:p w14:paraId="7C4CC0E2" w14:textId="77777777" w:rsidR="00544D21" w:rsidRDefault="00000000">
      <w:pPr>
        <w:spacing w:after="60"/>
      </w:pPr>
      <w:r>
        <w:t>and becomes a decision.</w:t>
      </w:r>
    </w:p>
    <w:p w14:paraId="2790A713" w14:textId="77777777" w:rsidR="00544D21" w:rsidRDefault="00000000">
      <w:pPr>
        <w:spacing w:after="60"/>
      </w:pPr>
      <w:r>
        <w:t>So we built it.</w:t>
      </w:r>
    </w:p>
    <w:p w14:paraId="736638E0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note: this is TrackLynk, running on Radiant's Ultra platform. One persona today. Gina, the HSE General Manager.]</w:t>
      </w:r>
    </w:p>
    <w:p w14:paraId="33A0D353" w14:textId="77777777" w:rsidR="00544D21" w:rsidRDefault="00000000">
      <w:pPr>
        <w:spacing w:after="60"/>
      </w:pPr>
      <w:r>
        <w:t>Let me show you her morning.</w:t>
      </w:r>
    </w:p>
    <w:p w14:paraId="3BD7EAD9" w14:textId="77777777" w:rsidR="00544D21" w:rsidRDefault="00000000">
      <w:pPr>
        <w:spacing w:before="60" w:after="60"/>
      </w:pPr>
      <w:r>
        <w:rPr>
          <w:b/>
          <w:color w:val="C00000"/>
        </w:rPr>
        <w:t>[Click Launch on the Aramco HSE Intelligence app.]</w:t>
      </w:r>
    </w:p>
    <w:p w14:paraId="65595C8C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[0:46]</w:t>
      </w:r>
    </w:p>
    <w:p w14:paraId="30405F45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3093AFEF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Persona 1: Gina "GM"</w:t>
      </w:r>
    </w:p>
    <w:p w14:paraId="2CD143CF" w14:textId="77777777" w:rsidR="00544D21" w:rsidRDefault="00000000">
      <w:pPr>
        <w:spacing w:before="20" w:after="20"/>
      </w:pPr>
      <w:r>
        <w:rPr>
          <w:b/>
          <w:color w:val="0596AE"/>
          <w:sz w:val="21"/>
        </w:rPr>
        <w:t xml:space="preserve">~11:15 | 5 turns + a proactive interruption | HSE General Manager | Radiant presenter (solo)</w:t>
      </w:r>
    </w:p>
    <w:p w14:paraId="732329D2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>Persona Introduction</w:t>
      </w:r>
    </w:p>
    <w:p w14:paraId="27086463" w14:textId="77777777" w:rsidR="00544D21" w:rsidRDefault="00000000">
      <w:pPr>
        <w:spacing w:after="60"/>
      </w:pPr>
      <w:r>
        <w:t>This is Gina.</w:t>
      </w:r>
    </w:p>
    <w:p w14:paraId="07FFF0A0" w14:textId="77777777" w:rsidR="00544D21" w:rsidRDefault="00000000">
      <w:pPr>
        <w:spacing w:after="60"/>
      </w:pPr>
      <w:r>
        <w:t>She is the General Manager for Health, Safety and Environment</w:t>
      </w:r>
    </w:p>
    <w:p w14:paraId="00BEE89F" w14:textId="77777777" w:rsidR="00544D21" w:rsidRDefault="00000000">
      <w:pPr>
        <w:spacing w:after="60"/>
      </w:pPr>
      <w:r>
        <w:t>at a large Aramco refining and petrochemical complex.</w:t>
      </w:r>
    </w:p>
    <w:p w14:paraId="36EEBB9B" w14:textId="77777777" w:rsidR="00544D21" w:rsidRDefault="00000000">
      <w:pPr>
        <w:spacing w:after="60"/>
      </w:pPr>
      <w:r>
        <w:t>Four years in the role.</w:t>
      </w:r>
    </w:p>
    <w:p w14:paraId="7FA00AB7" w14:textId="77777777" w:rsidR="00544D21" w:rsidRDefault="00000000">
      <w:pPr>
        <w:spacing w:after="60"/>
      </w:pPr>
      <w:r>
        <w:t>Known for the site's zero-fatality program.</w:t>
      </w:r>
    </w:p>
    <w:p w14:paraId="39C7F8E1" w14:textId="77777777" w:rsidR="00544D21" w:rsidRDefault="00000000">
      <w:pPr>
        <w:spacing w:after="60"/>
      </w:pPr>
      <w:r>
        <w:t>Today the plant is in turnaround.</w:t>
      </w:r>
    </w:p>
    <w:p w14:paraId="47A3A6E1" w14:textId="77777777" w:rsidR="00544D21" w:rsidRDefault="00000000">
      <w:pPr>
        <w:spacing w:after="60"/>
      </w:pPr>
      <w:r>
        <w:t>Contractors outnumber staff 2 to 1.</w:t>
      </w:r>
    </w:p>
    <w:p w14:paraId="6C45E917" w14:textId="77777777" w:rsidR="00544D21" w:rsidRDefault="00000000">
      <w:pPr>
        <w:spacing w:after="60"/>
      </w:pPr>
      <w:r>
        <w:t>She owns the safety of every one of them.</w:t>
      </w:r>
    </w:p>
    <w:p w14:paraId="510C1203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screen land.]</w:t>
      </w:r>
    </w:p>
    <w:p w14:paraId="571BE444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Opening: The morning brief</w:t>
      </w:r>
    </w:p>
    <w:p w14:paraId="6410E31C" w14:textId="77777777" w:rsidR="00544D21" w:rsidRDefault="00000000">
      <w:pPr>
        <w:spacing w:after="60"/>
      </w:pPr>
      <w:r>
        <w:t>Gina opens the app.</w:t>
      </w:r>
    </w:p>
    <w:p w14:paraId="76E5A447" w14:textId="77777777" w:rsidR="00544D21" w:rsidRDefault="00000000">
      <w:pPr>
        <w:spacing w:after="60"/>
      </w:pPr>
      <w:r>
        <w:t>No dashboard to assemble.</w:t>
      </w:r>
    </w:p>
    <w:p w14:paraId="62DC2257" w14:textId="77777777" w:rsidR="00544D21" w:rsidRDefault="00000000">
      <w:pPr>
        <w:spacing w:after="60"/>
      </w:pPr>
      <w:r>
        <w:t>A briefing, already written.</w:t>
      </w:r>
    </w:p>
    <w:p w14:paraId="321E48AF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[Read the greeting: "Good evening, Gina."]</w:t>
      </w:r>
    </w:p>
    <w:p w14:paraId="4ED73CB0" w14:textId="77777777" w:rsidR="00544D21" w:rsidRDefault="00000000">
      <w:pPr>
        <w:spacing w:after="60"/>
      </w:pPr>
      <w:r>
        <w:t>Watch what it leads with.</w:t>
      </w:r>
    </w:p>
    <w:p w14:paraId="324000FB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Proactive Intelligence. It surfaces the risk before she asks.]</w:t>
      </w:r>
    </w:p>
    <w:p w14:paraId="5C727D3E" w14:textId="77777777" w:rsidR="00544D21" w:rsidRDefault="00000000">
      <w:pPr>
        <w:spacing w:after="60"/>
      </w:pPr>
      <w:r>
        <w:t>Three things, ranked by risk.</w:t>
      </w:r>
    </w:p>
    <w:p w14:paraId="2F3B881E" w14:textId="77777777" w:rsidR="00544D21" w:rsidRDefault="00000000">
      <w:pPr>
        <w:spacing w:after="60"/>
      </w:pPr>
      <w:r>
        <w:t>Three jobs in a hazard zone</w:t>
      </w:r>
    </w:p>
    <w:p w14:paraId="19E1C383" w14:textId="77777777" w:rsidR="00544D21" w:rsidRDefault="00000000">
      <w:pPr>
        <w:spacing w:after="60"/>
      </w:pPr>
      <w:r>
        <w:t>without a valid permit.</w:t>
      </w:r>
    </w:p>
    <w:p w14:paraId="05163F8D" w14:textId="77777777" w:rsidR="00544D21" w:rsidRDefault="00000000">
      <w:pPr>
        <w:spacing w:after="60"/>
      </w:pPr>
      <w:r>
        <w:t>A confined-space entry on Unit 3</w:t>
      </w:r>
    </w:p>
    <w:p w14:paraId="4190B839" w14:textId="77777777" w:rsidR="00544D21" w:rsidRDefault="00000000">
      <w:pPr>
        <w:spacing w:after="60"/>
      </w:pPr>
      <w:r>
        <w:t>missing a standby confirmation.</w:t>
      </w:r>
    </w:p>
    <w:p w14:paraId="67F83ECB" w14:textId="77777777" w:rsidR="00544D21" w:rsidRDefault="00000000">
      <w:pPr>
        <w:spacing w:after="60"/>
      </w:pPr>
      <w:r>
        <w:t>And the gate and permit headcounts</w:t>
      </w:r>
    </w:p>
    <w:p w14:paraId="398DD4A7" w14:textId="77777777" w:rsidR="00544D21" w:rsidRDefault="00000000">
      <w:pPr>
        <w:spacing w:after="60"/>
      </w:pPr>
      <w:r>
        <w:t>disagree by about 40.</w:t>
      </w:r>
    </w:p>
    <w:p w14:paraId="1123DB85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[Pause.]</w:t>
      </w:r>
    </w:p>
    <w:p w14:paraId="27A9306B" w14:textId="77777777" w:rsidR="00544D21" w:rsidRDefault="00000000">
      <w:pPr>
        <w:spacing w:after="60"/>
      </w:pPr>
      <w:r>
        <w:t>Notice what she did not do.</w:t>
      </w:r>
    </w:p>
    <w:p w14:paraId="20B34E11" w14:textId="77777777" w:rsidR="00544D21" w:rsidRDefault="00000000">
      <w:pPr>
        <w:spacing w:after="60"/>
      </w:pPr>
      <w:r>
        <w:t>She did not open five systems.</w:t>
      </w:r>
    </w:p>
    <w:p w14:paraId="19C6A9CF" w14:textId="77777777" w:rsidR="00544D21" w:rsidRDefault="00000000">
      <w:pPr>
        <w:spacing w:after="60"/>
      </w:pPr>
      <w:r>
        <w:t>She did not wait for the weekly report.</w:t>
      </w:r>
    </w:p>
    <w:p w14:paraId="756D368C" w14:textId="77777777" w:rsidR="00544D21" w:rsidRDefault="00000000">
      <w:pPr>
        <w:spacing w:after="60"/>
      </w:pPr>
      <w:r>
        <w:t>The riskiest work on her site</w:t>
      </w:r>
    </w:p>
    <w:p w14:paraId="79D29C95" w14:textId="77777777" w:rsidR="00544D21" w:rsidRDefault="00000000">
      <w:pPr>
        <w:spacing w:after="60"/>
      </w:pPr>
      <w:r>
        <w:t>is at the top of the screen,</w:t>
      </w:r>
    </w:p>
    <w:p w14:paraId="1FCDE669" w14:textId="77777777" w:rsidR="00544D21" w:rsidRDefault="00000000">
      <w:pPr>
        <w:spacing w:after="60"/>
      </w:pPr>
      <w:r>
        <w:t>before her coffee is cool.</w:t>
      </w:r>
    </w:p>
    <w:p w14:paraId="390CFB60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For a complex running 2,400 people at turnaround peak, the first minute of the shift is now situational awareness, not data assembly.</w:t>
      </w:r>
    </w:p>
    <w:p w14:paraId="42145250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[1:58]</w:t>
      </w:r>
    </w:p>
    <w:p w14:paraId="20A6A8FF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Turn 1: Show me the three flagged jobs</w:t>
      </w:r>
    </w:p>
    <w:p w14:paraId="34AE01A0" w14:textId="77777777" w:rsidR="00544D21" w:rsidRDefault="00000000">
      <w:pPr>
        <w:spacing w:after="60"/>
      </w:pPr>
      <w:r>
        <w:t>She starts with the worst.</w:t>
      </w:r>
    </w:p>
    <w:p w14:paraId="12811971" w14:textId="77777777" w:rsidR="00544D21" w:rsidRDefault="00000000">
      <w:pPr>
        <w:spacing w:before="60" w:after="60"/>
      </w:pPr>
      <w:r>
        <w:rPr>
          <w:b/>
          <w:color w:val="C00000"/>
        </w:rPr>
        <w:t>[Click "Show the three flagged jobs".]</w:t>
      </w:r>
    </w:p>
    <w:p w14:paraId="7DB9AE02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map load and tilt.]</w:t>
      </w:r>
    </w:p>
    <w:p w14:paraId="57557823" w14:textId="77777777" w:rsidR="00544D21" w:rsidRDefault="00000000">
      <w:pPr>
        <w:spacing w:after="60"/>
      </w:pPr>
      <w:r>
        <w:t>This is the site.</w:t>
      </w:r>
    </w:p>
    <w:p w14:paraId="04EEC8D6" w14:textId="77777777" w:rsidR="00544D21" w:rsidRDefault="00000000">
      <w:pPr>
        <w:spacing w:after="60"/>
      </w:pPr>
      <w:r>
        <w:t>Real geography.</w:t>
      </w:r>
    </w:p>
    <w:p w14:paraId="579B5F5B" w14:textId="77777777" w:rsidR="00544D21" w:rsidRDefault="00000000">
      <w:pPr>
        <w:spacing w:after="60"/>
      </w:pPr>
      <w:r>
        <w:t>Eleven zones, live.</w:t>
      </w:r>
    </w:p>
    <w:p w14:paraId="7EA606F0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Anomaly Detection.]</w:t>
      </w:r>
    </w:p>
    <w:p w14:paraId="42652012" w14:textId="77777777" w:rsidR="00544D21" w:rsidRDefault="00000000">
      <w:pPr>
        <w:spacing w:after="60"/>
      </w:pPr>
      <w:r>
        <w:t>Every dot is a person or an asset.</w:t>
      </w:r>
    </w:p>
    <w:p w14:paraId="3C8C282F" w14:textId="77777777" w:rsidR="00544D21" w:rsidRDefault="00000000">
      <w:pPr>
        <w:spacing w:after="60"/>
      </w:pPr>
      <w:r>
        <w:t>The red markers are the flags.</w:t>
      </w:r>
    </w:p>
    <w:p w14:paraId="67EE5E26" w14:textId="77777777" w:rsidR="00544D21" w:rsidRDefault="00000000">
      <w:pPr>
        <w:spacing w:after="60"/>
      </w:pPr>
      <w:r>
        <w:t>Drag to pan.</w:t>
      </w:r>
    </w:p>
    <w:p w14:paraId="3E9ED828" w14:textId="77777777" w:rsidR="00544D21" w:rsidRDefault="00000000">
      <w:pPr>
        <w:spacing w:after="60"/>
      </w:pPr>
      <w:r>
        <w:t>Scroll to zoom.</w:t>
      </w:r>
    </w:p>
    <w:p w14:paraId="6ED75623" w14:textId="77777777" w:rsidR="00544D21" w:rsidRDefault="00000000">
      <w:pPr>
        <w:spacing w:after="60"/>
      </w:pPr>
      <w:r>
        <w:t>It is a real map engine, not a picture.</w:t>
      </w:r>
    </w:p>
    <w:p w14:paraId="56107439" w14:textId="77777777" w:rsidR="00544D21" w:rsidRDefault="00000000">
      <w:pPr>
        <w:spacing w:after="60"/>
      </w:pPr>
      <w:r>
        <w:t>Now read what it found.</w:t>
      </w:r>
    </w:p>
    <w:p w14:paraId="5047A41E" w14:textId="77777777" w:rsidR="00544D21" w:rsidRDefault="00000000">
      <w:pPr>
        <w:spacing w:after="60"/>
      </w:pPr>
      <w:r>
        <w:t>2 hot-work permits</w:t>
      </w:r>
    </w:p>
    <w:p w14:paraId="677004F0" w14:textId="77777777" w:rsidR="00544D21" w:rsidRDefault="00000000">
      <w:pPr>
        <w:spacing w:after="60"/>
      </w:pPr>
      <w:r>
        <w:t>expired within the last hour.</w:t>
      </w:r>
    </w:p>
    <w:p w14:paraId="4F7A568F" w14:textId="77777777" w:rsidR="00544D21" w:rsidRDefault="00000000">
      <w:pPr>
        <w:spacing w:after="60"/>
      </w:pPr>
      <w:r>
        <w:t>7 workers</w:t>
      </w:r>
    </w:p>
    <w:p w14:paraId="235790F4" w14:textId="77777777" w:rsidR="00544D21" w:rsidRDefault="00000000">
      <w:pPr>
        <w:spacing w:after="60"/>
      </w:pPr>
      <w:r>
        <w:t>still on location inside the hazard zone.</w:t>
      </w:r>
    </w:p>
    <w:p w14:paraId="7160B4C8" w14:textId="77777777" w:rsidR="00544D21" w:rsidRDefault="00000000">
      <w:pPr>
        <w:spacing w:after="60"/>
      </w:pPr>
      <w:r>
        <w:t>And a third crew</w:t>
      </w:r>
    </w:p>
    <w:p w14:paraId="26045C30" w14:textId="77777777" w:rsidR="00544D21" w:rsidRDefault="00000000">
      <w:pPr>
        <w:spacing w:after="60"/>
      </w:pPr>
      <w:r>
        <w:t>in a confined-space zone</w:t>
      </w:r>
    </w:p>
    <w:p w14:paraId="105156C3" w14:textId="77777777" w:rsidR="00544D21" w:rsidRDefault="00000000">
      <w:pPr>
        <w:spacing w:after="60"/>
      </w:pPr>
      <w:r>
        <w:t>on a general permit that does not authorize it.</w:t>
      </w:r>
    </w:p>
    <w:p w14:paraId="1B7A2898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screen land.]</w:t>
      </w:r>
    </w:p>
    <w:p w14:paraId="38741A13" w14:textId="77777777" w:rsidR="00544D21" w:rsidRDefault="00000000">
      <w:pPr>
        <w:spacing w:after="60"/>
      </w:pPr>
      <w:r>
        <w:t>Here is the line that matters.</w:t>
      </w:r>
    </w:p>
    <w:p w14:paraId="59190FFC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[Point to the panel subtitle.]</w:t>
      </w:r>
    </w:p>
    <w:p w14:paraId="31872285" w14:textId="77777777" w:rsidR="00544D21" w:rsidRDefault="00000000">
      <w:pPr>
        <w:spacing w:after="60"/>
      </w:pPr>
      <w:r>
        <w:t>"Detected by fusing permit validity</w:t>
      </w:r>
    </w:p>
    <w:p w14:paraId="28441857" w14:textId="77777777" w:rsidR="00544D21" w:rsidRDefault="00000000">
      <w:pPr>
        <w:spacing w:after="60"/>
      </w:pPr>
      <w:r>
        <w:t>with live worker position.</w:t>
      </w:r>
    </w:p>
    <w:p w14:paraId="57669B25" w14:textId="77777777" w:rsidR="00544D21" w:rsidRDefault="00000000">
      <w:pPr>
        <w:spacing w:after="60"/>
      </w:pPr>
      <w:r>
        <w:t>Neither source produces this on its own."</w:t>
      </w:r>
    </w:p>
    <w:p w14:paraId="165AB69B" w14:textId="77777777" w:rsidR="00544D21" w:rsidRDefault="00000000">
      <w:pPr>
        <w:spacing w:after="60"/>
      </w:pPr>
      <w:r>
        <w:t>The permit system knows the permit expired.</w:t>
      </w:r>
    </w:p>
    <w:p w14:paraId="311C1BD2" w14:textId="77777777" w:rsidR="00544D21" w:rsidRDefault="00000000">
      <w:pPr>
        <w:spacing w:after="60"/>
      </w:pPr>
      <w:r>
        <w:t>It cannot see the workers.</w:t>
      </w:r>
    </w:p>
    <w:p w14:paraId="1E641405" w14:textId="77777777" w:rsidR="00544D21" w:rsidRDefault="00000000">
      <w:pPr>
        <w:spacing w:after="60"/>
      </w:pPr>
      <w:r>
        <w:t>The location system sees the workers.</w:t>
      </w:r>
    </w:p>
    <w:p w14:paraId="0060B74C" w14:textId="77777777" w:rsidR="00544D21" w:rsidRDefault="00000000">
      <w:pPr>
        <w:spacing w:after="60"/>
      </w:pPr>
      <w:r>
        <w:t>It does not read permits.</w:t>
      </w:r>
    </w:p>
    <w:p w14:paraId="196489EC" w14:textId="77777777" w:rsidR="00544D21" w:rsidRDefault="00000000">
      <w:pPr>
        <w:spacing w:after="60"/>
      </w:pPr>
      <w:r>
        <w:t>TrackLynk sees both.</w:t>
      </w:r>
    </w:p>
    <w:p w14:paraId="410BD5C3" w14:textId="77777777" w:rsidR="00544D21" w:rsidRDefault="00000000">
      <w:pPr>
        <w:spacing w:after="60"/>
      </w:pPr>
      <w:r>
        <w:t>That is the whole product in one sentence.</w:t>
      </w:r>
    </w:p>
    <w:p w14:paraId="7E14766E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This is the difference between managing safety and hoping for it.</w:t>
      </w:r>
    </w:p>
    <w:p w14:paraId="72104F25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[3:39]</w:t>
      </w:r>
    </w:p>
    <w:p w14:paraId="2533AA3F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Turn 2: Walk me through the confined-space entry on Unit 3</w:t>
      </w:r>
    </w:p>
    <w:p w14:paraId="4A16FBCB" w14:textId="77777777" w:rsidR="00544D21" w:rsidRDefault="00000000">
      <w:pPr>
        <w:spacing w:after="60"/>
      </w:pPr>
      <w:r>
        <w:t>Back to people.</w:t>
      </w:r>
    </w:p>
    <w:p w14:paraId="6EC66A78" w14:textId="77777777" w:rsidR="00544D21" w:rsidRDefault="00000000">
      <w:pPr>
        <w:spacing w:after="60"/>
      </w:pPr>
      <w:r>
        <w:t>The highest-consequence job on site.</w:t>
      </w:r>
    </w:p>
    <w:p w14:paraId="4CEF619F" w14:textId="77777777" w:rsidR="00544D21" w:rsidRDefault="00000000">
      <w:pPr>
        <w:spacing w:before="60" w:after="60"/>
      </w:pPr>
      <w:r>
        <w:rPr>
          <w:b/>
          <w:color w:val="C00000"/>
        </w:rPr>
        <w:t xml:space="preserve">[Click "Walk me through the confined-space entry on Unit 3."]</w:t>
      </w:r>
    </w:p>
    <w:p w14:paraId="1680FD7C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interior render.]</w:t>
      </w:r>
    </w:p>
    <w:p w14:paraId="6D894706" w14:textId="77777777" w:rsidR="00544D21" w:rsidRDefault="00000000">
      <w:pPr>
        <w:spacing w:after="60"/>
      </w:pPr>
      <w:r>
        <w:t>We are inside the coker drum now.</w:t>
      </w:r>
    </w:p>
    <w:p w14:paraId="4676AE3C" w14:textId="77777777" w:rsidR="00544D21" w:rsidRDefault="00000000">
      <w:pPr>
        <w:spacing w:after="60"/>
      </w:pPr>
      <w:r>
        <w:t>18 metres up.</w:t>
      </w:r>
    </w:p>
    <w:p w14:paraId="520713C7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Converged Conversation.]</w:t>
      </w:r>
    </w:p>
    <w:p w14:paraId="748EAD47" w14:textId="77777777" w:rsidR="00544D21" w:rsidRDefault="00000000">
      <w:pPr>
        <w:spacing w:after="60"/>
      </w:pPr>
      <w:r>
        <w:t>This interior is a real indoor model,</w:t>
      </w:r>
    </w:p>
    <w:p w14:paraId="209A83E4" w14:textId="77777777" w:rsidR="00544D21" w:rsidRDefault="00000000">
      <w:pPr>
        <w:spacing w:after="60"/>
      </w:pPr>
      <w:r>
        <w:t>rendered through the same map engine as the site.</w:t>
      </w:r>
    </w:p>
    <w:p w14:paraId="62C2887C" w14:textId="77777777" w:rsidR="00544D21" w:rsidRDefault="00000000">
      <w:pPr>
        <w:spacing w:after="60"/>
      </w:pPr>
      <w:r>
        <w:t>2 entrants inside.</w:t>
      </w:r>
    </w:p>
    <w:p w14:paraId="5BFAE1E6" w14:textId="77777777" w:rsidR="00544D21" w:rsidRDefault="00000000">
      <w:pPr>
        <w:spacing w:after="60"/>
      </w:pPr>
      <w:r>
        <w:t>The permitted maximum is 2.</w:t>
      </w:r>
    </w:p>
    <w:p w14:paraId="42B92120" w14:textId="77777777" w:rsidR="00544D21" w:rsidRDefault="00000000">
      <w:pPr>
        <w:spacing w:after="60"/>
      </w:pPr>
      <w:r>
        <w:t>The standby person</w:t>
      </w:r>
    </w:p>
    <w:p w14:paraId="5338AA08" w14:textId="77777777" w:rsidR="00544D21" w:rsidRDefault="00000000">
      <w:pPr>
        <w:spacing w:after="60"/>
      </w:pPr>
      <w:r>
        <w:t>is confirmed at the entry point,</w:t>
      </w:r>
    </w:p>
    <w:p w14:paraId="3FDFD3D7" w14:textId="77777777" w:rsidR="00544D21" w:rsidRDefault="00000000">
      <w:pPr>
        <w:spacing w:after="60"/>
      </w:pPr>
      <w:r>
        <w:t>by location and by camera.</w:t>
      </w:r>
    </w:p>
    <w:p w14:paraId="08CEBE45" w14:textId="77777777" w:rsidR="00544D21" w:rsidRDefault="00000000">
      <w:pPr>
        <w:spacing w:after="60"/>
      </w:pPr>
      <w:r>
        <w:t>Gas monitor within limits.</w:t>
      </w:r>
    </w:p>
    <w:p w14:paraId="7E660466" w14:textId="77777777" w:rsidR="00544D21" w:rsidRDefault="00000000">
      <w:pPr>
        <w:spacing w:after="60"/>
      </w:pPr>
      <w:r>
        <w:t>Last test, 14 minutes ago.</w:t>
      </w:r>
    </w:p>
    <w:p w14:paraId="2AC3CB1F" w14:textId="77777777" w:rsidR="00544D21" w:rsidRDefault="00000000">
      <w:pPr>
        <w:spacing w:after="60"/>
      </w:pPr>
      <w:r>
        <w:t>And one condition needs attention.</w:t>
      </w:r>
    </w:p>
    <w:p w14:paraId="345426B9" w14:textId="77777777" w:rsidR="00544D21" w:rsidRDefault="00000000">
      <w:pPr>
        <w:spacing w:after="60"/>
      </w:pPr>
      <w:r>
        <w:t>The next gas test</w:t>
      </w:r>
    </w:p>
    <w:p w14:paraId="1B5E6578" w14:textId="77777777" w:rsidR="00544D21" w:rsidRDefault="00000000">
      <w:pPr>
        <w:spacing w:after="60"/>
      </w:pPr>
      <w:r>
        <w:t>is due in about a minute.</w:t>
      </w:r>
    </w:p>
    <w:p w14:paraId="0F677367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[Pause.]</w:t>
      </w:r>
    </w:p>
    <w:p w14:paraId="0EC302D9" w14:textId="77777777" w:rsidR="00544D21" w:rsidRDefault="00000000">
      <w:pPr>
        <w:spacing w:after="60"/>
      </w:pPr>
      <w:r>
        <w:t>Every condition on that permit,</w:t>
      </w:r>
    </w:p>
    <w:p w14:paraId="6A50FCCC" w14:textId="77777777" w:rsidR="00544D21" w:rsidRDefault="00000000">
      <w:pPr>
        <w:spacing w:after="60"/>
      </w:pPr>
      <w:r>
        <w:t>checked continuously,</w:t>
      </w:r>
    </w:p>
    <w:p w14:paraId="3FFF0044" w14:textId="77777777" w:rsidR="00544D21" w:rsidRDefault="00000000">
      <w:pPr>
        <w:spacing w:after="60"/>
      </w:pPr>
      <w:r>
        <w:t>against what is actually happening,</w:t>
      </w:r>
    </w:p>
    <w:p w14:paraId="34BA0898" w14:textId="77777777" w:rsidR="00544D21" w:rsidRDefault="00000000">
      <w:pPr>
        <w:spacing w:after="60"/>
      </w:pPr>
      <w:r>
        <w:t>not just at the moment it was signed.</w:t>
      </w:r>
    </w:p>
    <w:p w14:paraId="5FE88B87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A confined-space entry is where a bad day becomes a fatality. This is eyes on it, every second, not at issue time only.</w:t>
      </w:r>
    </w:p>
    <w:p w14:paraId="773DB1DA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[4:59]</w:t>
      </w:r>
    </w:p>
    <w:p w14:paraId="14DCE30C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Turn 3: Can I trust these numbers?</w:t>
      </w:r>
    </w:p>
    <w:p w14:paraId="78FEF795" w14:textId="77777777" w:rsidR="00544D21" w:rsidRDefault="00000000">
      <w:pPr>
        <w:spacing w:after="60"/>
      </w:pPr>
      <w:r>
        <w:t>An auditor's question.</w:t>
      </w:r>
    </w:p>
    <w:p w14:paraId="686D001E" w14:textId="77777777" w:rsidR="00544D21" w:rsidRDefault="00000000">
      <w:pPr>
        <w:spacing w:after="60"/>
      </w:pPr>
      <w:r>
        <w:t>Gina asks it herself.</w:t>
      </w:r>
    </w:p>
    <w:p w14:paraId="38AA7BCE" w14:textId="77777777" w:rsidR="00544D21" w:rsidRDefault="00000000">
      <w:pPr>
        <w:spacing w:before="60" w:after="60"/>
      </w:pPr>
      <w:r>
        <w:rPr>
          <w:b/>
          <w:color w:val="C00000"/>
        </w:rPr>
        <w:t xml:space="preserve">[Click "Can I trust these numbers?".]</w:t>
      </w:r>
    </w:p>
    <w:p w14:paraId="7F5C5FCE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Friction Observability.]</w:t>
      </w:r>
    </w:p>
    <w:p w14:paraId="15D4571A" w14:textId="77777777" w:rsidR="00544D21" w:rsidRDefault="00000000">
      <w:pPr>
        <w:spacing w:after="60"/>
      </w:pPr>
      <w:r>
        <w:t>Three systems.</w:t>
      </w:r>
    </w:p>
    <w:p w14:paraId="0E1E3E44" w14:textId="77777777" w:rsidR="00544D21" w:rsidRDefault="00000000">
      <w:pPr>
        <w:spacing w:after="60"/>
      </w:pPr>
      <w:r>
        <w:t>Three different answers.</w:t>
      </w:r>
    </w:p>
    <w:p w14:paraId="3947648F" w14:textId="77777777" w:rsidR="00544D21" w:rsidRDefault="00000000">
      <w:pPr>
        <w:spacing w:after="60"/>
      </w:pPr>
      <w:r>
        <w:t>The gate reads 2,440.</w:t>
      </w:r>
    </w:p>
    <w:p w14:paraId="02E9A216" w14:textId="77777777" w:rsidR="00544D21" w:rsidRDefault="00000000">
      <w:pPr>
        <w:spacing w:after="60"/>
      </w:pPr>
      <w:r>
        <w:t>The permit system, 2,400.</w:t>
      </w:r>
    </w:p>
    <w:p w14:paraId="57FBDB31" w14:textId="77777777" w:rsidR="00544D21" w:rsidRDefault="00000000">
      <w:pPr>
        <w:spacing w:after="60"/>
      </w:pPr>
      <w:r>
        <w:t>Contractor timesheets, 2,380.</w:t>
      </w:r>
    </w:p>
    <w:p w14:paraId="7414BF4A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[Pause.]</w:t>
      </w:r>
    </w:p>
    <w:p w14:paraId="5AFB7E94" w14:textId="77777777" w:rsidR="00544D21" w:rsidRDefault="00000000">
      <w:pPr>
        <w:spacing w:after="60"/>
      </w:pPr>
      <w:r>
        <w:t>The old way,</w:t>
      </w:r>
    </w:p>
    <w:p w14:paraId="7D33E7FA" w14:textId="77777777" w:rsidR="00544D21" w:rsidRDefault="00000000">
      <w:pPr>
        <w:spacing w:after="60"/>
      </w:pPr>
      <w:r>
        <w:t>someone spends the afternoon</w:t>
      </w:r>
    </w:p>
    <w:p w14:paraId="4B575775" w14:textId="77777777" w:rsidR="00544D21" w:rsidRDefault="00000000">
      <w:pPr>
        <w:spacing w:after="60"/>
      </w:pPr>
      <w:r>
        <w:t>arguing about which one to believe.</w:t>
      </w:r>
    </w:p>
    <w:p w14:paraId="70C30415" w14:textId="77777777" w:rsidR="00544D21" w:rsidRDefault="00000000">
      <w:pPr>
        <w:spacing w:after="60"/>
      </w:pPr>
      <w:r>
        <w:t>TrackLynk resolves it.</w:t>
      </w:r>
    </w:p>
    <w:p w14:paraId="04809F01" w14:textId="77777777" w:rsidR="00544D21" w:rsidRDefault="00000000">
      <w:pPr>
        <w:spacing w:after="60"/>
      </w:pPr>
      <w:r>
        <w:t>It matches badge-ins to live location</w:t>
      </w:r>
    </w:p>
    <w:p w14:paraId="5560A920" w14:textId="77777777" w:rsidR="00544D21" w:rsidRDefault="00000000">
      <w:pPr>
        <w:spacing w:after="60"/>
      </w:pPr>
      <w:r>
        <w:t>and lands on 2,412.</w:t>
      </w:r>
    </w:p>
    <w:p w14:paraId="78452091" w14:textId="77777777" w:rsidR="00544D21" w:rsidRDefault="00000000">
      <w:pPr>
        <w:spacing w:after="60"/>
      </w:pPr>
      <w:r>
        <w:t>And it does not hide the difference.</w:t>
      </w:r>
    </w:p>
    <w:p w14:paraId="0EFF42C1" w14:textId="77777777" w:rsidR="00544D21" w:rsidRDefault="00000000">
      <w:pPr>
        <w:spacing w:after="60"/>
      </w:pPr>
      <w:r>
        <w:t>28 people the gate counted</w:t>
      </w:r>
    </w:p>
    <w:p w14:paraId="71B0A520" w14:textId="77777777" w:rsidR="00544D21" w:rsidRDefault="00000000">
      <w:pPr>
        <w:spacing w:after="60"/>
      </w:pPr>
      <w:r>
        <w:t>that the location layer cannot see.</w:t>
      </w:r>
    </w:p>
    <w:p w14:paraId="20BBB39D" w14:textId="77777777" w:rsidR="00544D21" w:rsidRDefault="00000000">
      <w:pPr>
        <w:spacing w:after="60"/>
      </w:pPr>
      <w:r>
        <w:t>2 of them have no signal at all.</w:t>
      </w:r>
    </w:p>
    <w:p w14:paraId="5BE65298" w14:textId="77777777" w:rsidR="00544D21" w:rsidRDefault="00000000">
      <w:pPr>
        <w:spacing w:after="60"/>
      </w:pPr>
      <w:r>
        <w:t>Every one of them, held as an exception.</w:t>
      </w:r>
    </w:p>
    <w:p w14:paraId="2DFB72C7" w14:textId="77777777" w:rsidR="00544D21" w:rsidRDefault="00000000">
      <w:pPr>
        <w:spacing w:after="60"/>
      </w:pPr>
      <w:r>
        <w:t>Logged, timestamped, for audit.</w:t>
      </w:r>
    </w:p>
    <w:p w14:paraId="226F02CD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screen land.]</w:t>
      </w:r>
    </w:p>
    <w:p w14:paraId="17CB4964" w14:textId="77777777" w:rsidR="00544D21" w:rsidRDefault="00000000">
      <w:pPr>
        <w:spacing w:after="60"/>
      </w:pPr>
      <w:r>
        <w:t>She is not reading a number.</w:t>
      </w:r>
    </w:p>
    <w:p w14:paraId="6CCB4FC7" w14:textId="77777777" w:rsidR="00544D21" w:rsidRDefault="00000000">
      <w:pPr>
        <w:spacing w:after="60"/>
      </w:pPr>
      <w:r>
        <w:t>She is reading a number she can defend.</w:t>
      </w:r>
    </w:p>
    <w:p w14:paraId="4EC065F3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Every safety figure Gina reports to the board must be defensible. This is the one that finally is.</w:t>
      </w:r>
    </w:p>
    <w:p w14:paraId="46140141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[6:37]</w:t>
      </w:r>
    </w:p>
    <w:p w14:paraId="0880FCA0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Turn 4: What should I act on before the night shift?</w:t>
      </w:r>
    </w:p>
    <w:p w14:paraId="576829B7" w14:textId="77777777" w:rsidR="00544D21" w:rsidRDefault="00000000">
      <w:pPr>
        <w:spacing w:after="60"/>
      </w:pPr>
      <w:r>
        <w:t>Insight is not the job.</w:t>
      </w:r>
    </w:p>
    <w:p w14:paraId="52153609" w14:textId="77777777" w:rsidR="00544D21" w:rsidRDefault="00000000">
      <w:pPr>
        <w:spacing w:after="60"/>
      </w:pPr>
      <w:r>
        <w:t>Action is.</w:t>
      </w:r>
    </w:p>
    <w:p w14:paraId="12C6C7F8" w14:textId="77777777" w:rsidR="00544D21" w:rsidRDefault="00000000">
      <w:pPr>
        <w:spacing w:before="60" w:after="60"/>
      </w:pPr>
      <w:r>
        <w:rPr>
          <w:b/>
          <w:color w:val="C00000"/>
        </w:rPr>
        <w:t>[Click "What should I act on before the night shift?".]</w:t>
      </w:r>
    </w:p>
    <w:p w14:paraId="6EF2409E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Automated Action.]</w:t>
      </w:r>
    </w:p>
    <w:p w14:paraId="5EA5F132" w14:textId="77777777" w:rsidR="00544D21" w:rsidRDefault="00000000">
      <w:pPr>
        <w:spacing w:after="60"/>
      </w:pPr>
      <w:r>
        <w:t>3 actions.</w:t>
      </w:r>
    </w:p>
    <w:p w14:paraId="1F22F87D" w14:textId="77777777" w:rsidR="00544D21" w:rsidRDefault="00000000">
      <w:pPr>
        <w:spacing w:after="60"/>
      </w:pPr>
      <w:r>
        <w:t>In priority order.</w:t>
      </w:r>
    </w:p>
    <w:p w14:paraId="1BA3876A" w14:textId="77777777" w:rsidR="00544D21" w:rsidRDefault="00000000">
      <w:pPr>
        <w:spacing w:after="60"/>
      </w:pPr>
      <w:r>
        <w:t>1.</w:t>
      </w:r>
    </w:p>
    <w:p w14:paraId="6B8EA33B" w14:textId="77777777" w:rsidR="00544D21" w:rsidRDefault="00000000">
      <w:pPr>
        <w:spacing w:after="60"/>
      </w:pPr>
      <w:r>
        <w:t>Clear the 2 expired hot-work permits,</w:t>
      </w:r>
    </w:p>
    <w:p w14:paraId="5A18F156" w14:textId="77777777" w:rsidR="00544D21" w:rsidRDefault="00000000">
      <w:pPr>
        <w:spacing w:after="60"/>
      </w:pPr>
      <w:r>
        <w:t>or stop the work.</w:t>
      </w:r>
    </w:p>
    <w:p w14:paraId="09EF6775" w14:textId="77777777" w:rsidR="00544D21" w:rsidRDefault="00000000">
      <w:pPr>
        <w:spacing w:after="60"/>
      </w:pPr>
      <w:r>
        <w:t>Safety. Highest risk. Live right now.</w:t>
      </w:r>
    </w:p>
    <w:p w14:paraId="4060A69B" w14:textId="77777777" w:rsidR="00544D21" w:rsidRDefault="00000000">
      <w:pPr>
        <w:spacing w:after="60"/>
      </w:pPr>
      <w:r>
        <w:t>2.</w:t>
      </w:r>
    </w:p>
    <w:p w14:paraId="56E45D80" w14:textId="77777777" w:rsidR="00544D21" w:rsidRDefault="00000000">
      <w:pPr>
        <w:spacing w:after="60"/>
      </w:pPr>
      <w:r>
        <w:t>Confirm the Unit 3 gas test,</w:t>
      </w:r>
    </w:p>
    <w:p w14:paraId="11E3E57F" w14:textId="77777777" w:rsidR="00544D21" w:rsidRDefault="00000000">
      <w:pPr>
        <w:spacing w:after="60"/>
      </w:pPr>
      <w:r>
        <w:t>before that permit tips into a breach.</w:t>
      </w:r>
    </w:p>
    <w:p w14:paraId="6EE8057C" w14:textId="77777777" w:rsidR="00544D21" w:rsidRDefault="00000000">
      <w:pPr>
        <w:spacing w:after="60"/>
      </w:pPr>
      <w:r>
        <w:t>3.</w:t>
      </w:r>
    </w:p>
    <w:p w14:paraId="562769C5" w14:textId="77777777" w:rsidR="00544D21" w:rsidRDefault="00000000">
      <w:pPr>
        <w:spacing w:after="60"/>
      </w:pPr>
      <w:r>
        <w:t>Reconcile the 28 people</w:t>
      </w:r>
    </w:p>
    <w:p w14:paraId="411190D8" w14:textId="77777777" w:rsidR="00544D21" w:rsidRDefault="00000000">
      <w:pPr>
        <w:spacing w:after="60"/>
      </w:pPr>
      <w:r>
        <w:t>before the shift-change muster.</w:t>
      </w:r>
    </w:p>
    <w:p w14:paraId="59EE85FC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[Pause.]</w:t>
      </w:r>
    </w:p>
    <w:p w14:paraId="2E96F462" w14:textId="77777777" w:rsidR="00544D21" w:rsidRDefault="00000000">
      <w:pPr>
        <w:spacing w:after="60"/>
      </w:pPr>
      <w:r>
        <w:t>And each one</w:t>
      </w:r>
    </w:p>
    <w:p w14:paraId="702A134A" w14:textId="77777777" w:rsidR="00544D21" w:rsidRDefault="00000000">
      <w:pPr>
        <w:spacing w:after="60"/>
      </w:pPr>
      <w:r>
        <w:t>comes with the evidence attached,</w:t>
      </w:r>
    </w:p>
    <w:p w14:paraId="1932E6DC" w14:textId="77777777" w:rsidR="00544D21" w:rsidRDefault="00000000">
      <w:pPr>
        <w:spacing w:after="60"/>
      </w:pPr>
      <w:r>
        <w:t>ready to hand to a shift supervisor.</w:t>
      </w:r>
    </w:p>
    <w:p w14:paraId="50CF4BD4" w14:textId="77777777" w:rsidR="00544D21" w:rsidRDefault="00000000">
      <w:pPr>
        <w:spacing w:before="60" w:after="60"/>
      </w:pPr>
      <w:r>
        <w:rPr>
          <w:b/>
          <w:color w:val="C00000"/>
        </w:rPr>
        <w:t>[Click "Hand all three to supervisors".]</w:t>
      </w:r>
    </w:p>
    <w:p w14:paraId="3B9CEFEA" w14:textId="77777777" w:rsidR="00544D21" w:rsidRDefault="00000000">
      <w:pPr>
        <w:spacing w:after="60"/>
      </w:pPr>
      <w:r>
        <w:t>One screen.</w:t>
      </w:r>
    </w:p>
    <w:p w14:paraId="0EACAD11" w14:textId="77777777" w:rsidR="00544D21" w:rsidRDefault="00000000">
      <w:pPr>
        <w:spacing w:after="60"/>
      </w:pPr>
      <w:r>
        <w:t>Three decisions.</w:t>
      </w:r>
    </w:p>
    <w:p w14:paraId="11781C7A" w14:textId="77777777" w:rsidR="00544D21" w:rsidRDefault="00000000">
      <w:pPr>
        <w:spacing w:after="60"/>
      </w:pPr>
      <w:r>
        <w:t>Three supervisors already moving.</w:t>
      </w:r>
    </w:p>
    <w:p w14:paraId="47E929BE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That is a full turnaround shift's worth of judgment, handed off in under a minute, with the proof attached.</w:t>
      </w:r>
    </w:p>
    <w:p w14:paraId="56F34B6B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[7:49]</w:t>
      </w:r>
    </w:p>
    <w:p w14:paraId="4EA12934" w14:textId="77777777" w:rsidR="00544D21" w:rsidRDefault="00000000">
      <w:pPr>
        <w:spacing w:before="160" w:after="40"/>
      </w:pPr>
      <w:r>
        <w:rPr>
          <w:b/>
          <w:color w:val="0C4964"/>
          <w:sz w:val="25"/>
        </w:rPr>
        <w:t xml:space="preserve">Turn 5: During a muster, who is unaccounted for?</w:t>
      </w:r>
    </w:p>
    <w:p w14:paraId="17B687DC" w14:textId="77777777" w:rsidR="00544D21" w:rsidRDefault="00000000">
      <w:pPr>
        <w:spacing w:after="60"/>
      </w:pPr>
      <w:r>
        <w:t xml:space="preserve">The last question of the morning.</w:t>
      </w:r>
    </w:p>
    <w:p>
      <w:pPr>
        <w:spacing w:after="60"/>
      </w:pPr>
      <w:r>
        <w:t xml:space="preserve">And the one she cannot get wrong.</w:t>
      </w:r>
    </w:p>
    <w:p w14:paraId="5086BFD7" w14:textId="77777777" w:rsidR="00544D21" w:rsidRDefault="00000000">
      <w:pPr>
        <w:spacing w:before="60" w:after="60"/>
      </w:pPr>
      <w:r>
        <w:rPr>
          <w:b/>
          <w:color w:val="C00000"/>
        </w:rPr>
        <w:t xml:space="preserve">[Click "During a muster, who is unaccounted for?".]</w:t>
      </w:r>
    </w:p>
    <w:p w14:paraId="5C7A686E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board load.]</w:t>
      </w:r>
    </w:p>
    <w:p w14:paraId="5F052F2F" w14:textId="77777777" w:rsidR="00544D21" w:rsidRDefault="00000000">
      <w:pPr>
        <w:spacing w:after="60"/>
      </w:pPr>
      <w:r>
        <w:t>This is the moment</w:t>
      </w:r>
    </w:p>
    <w:p w14:paraId="64EFF524" w14:textId="77777777" w:rsidR="00544D21" w:rsidRDefault="00000000">
      <w:pPr>
        <w:spacing w:after="60"/>
      </w:pPr>
      <w:r>
        <w:t>every safety leader dreads.</w:t>
      </w:r>
    </w:p>
    <w:p w14:paraId="649C4276" w14:textId="77777777" w:rsidR="00544D21" w:rsidRDefault="00000000">
      <w:pPr>
        <w:spacing w:after="60"/>
      </w:pPr>
      <w:r>
        <w:t>Account for everyone.</w:t>
      </w:r>
    </w:p>
    <w:p w14:paraId="59AEA7A5" w14:textId="77777777" w:rsidR="00544D21" w:rsidRDefault="00000000">
      <w:pPr>
        <w:spacing w:after="60"/>
      </w:pPr>
      <w:r>
        <w:t>Fast.</w:t>
      </w:r>
    </w:p>
    <w:p w14:paraId="1C624BAC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[Capability tag on screen: Predictive Intelligence.]</w:t>
      </w:r>
    </w:p>
    <w:p w14:paraId="01FDBA17" w14:textId="77777777" w:rsidR="00544D21" w:rsidRDefault="00000000">
      <w:pPr>
        <w:spacing w:after="60"/>
      </w:pPr>
      <w:r>
        <w:t>2,384 of 2,412,</w:t>
      </w:r>
    </w:p>
    <w:p w14:paraId="7DD8A518" w14:textId="77777777" w:rsidR="00544D21" w:rsidRDefault="00000000">
      <w:pPr>
        <w:spacing w:after="60"/>
      </w:pPr>
      <w:r>
        <w:t>accounted for in the first 90 seconds.</w:t>
      </w:r>
    </w:p>
    <w:p w14:paraId="7B429862" w14:textId="77777777" w:rsidR="00544D21" w:rsidRDefault="00000000">
      <w:pPr>
        <w:spacing w:after="60"/>
      </w:pPr>
      <w:r>
        <w:t>The muster inherits 2,412.</w:t>
      </w:r>
    </w:p>
    <w:p w14:paraId="44DCD260" w14:textId="77777777" w:rsidR="00544D21" w:rsidRDefault="00000000">
      <w:pPr>
        <w:spacing w:after="60"/>
      </w:pPr>
      <w:r>
        <w:t>Not an argument.</w:t>
      </w:r>
    </w:p>
    <w:p w14:paraId="667F8091" w14:textId="77777777" w:rsidR="00544D21" w:rsidRDefault="00000000">
      <w:pPr>
        <w:spacing w:after="60"/>
      </w:pPr>
      <w:r>
        <w:t>Remember the 28?</w:t>
      </w:r>
    </w:p>
    <w:p w14:paraId="447436C2" w14:textId="77777777" w:rsidR="00544D21" w:rsidRDefault="00000000">
      <w:pPr>
        <w:spacing w:after="60"/>
      </w:pPr>
      <w:r>
        <w:t>Here they are.</w:t>
      </w:r>
    </w:p>
    <w:p w14:paraId="39658286" w14:textId="77777777" w:rsidR="00544D21" w:rsidRDefault="00000000">
      <w:pPr>
        <w:spacing w:after="60"/>
      </w:pPr>
      <w:r>
        <w:t>The only gap.</w:t>
      </w:r>
    </w:p>
    <w:p w14:paraId="064D248D" w14:textId="77777777" w:rsidR="00544D21" w:rsidRDefault="00000000">
      <w:pPr>
        <w:spacing w:after="60"/>
      </w:pPr>
      <w:r>
        <w:t>19 near the west gate,</w:t>
      </w:r>
    </w:p>
    <w:p w14:paraId="587FEED7" w14:textId="77777777" w:rsidR="00544D21" w:rsidRDefault="00000000">
      <w:pPr>
        <w:spacing w:after="60"/>
      </w:pPr>
      <w:r>
        <w:t>tags likely left in a vehicle.</w:t>
      </w:r>
    </w:p>
    <w:p w14:paraId="3EFAA218" w14:textId="77777777" w:rsidR="00544D21" w:rsidRDefault="00000000">
      <w:pPr>
        <w:spacing w:after="60"/>
      </w:pPr>
      <w:r>
        <w:t>7 at the parking point,</w:t>
      </w:r>
    </w:p>
    <w:p w14:paraId="30295374" w14:textId="77777777" w:rsidR="00544D21" w:rsidRDefault="00000000">
      <w:pPr>
        <w:spacing w:after="60"/>
      </w:pPr>
      <w:r>
        <w:t>not yet checked in.</w:t>
      </w:r>
    </w:p>
    <w:p w14:paraId="3C734FB9" w14:textId="77777777" w:rsidR="00544D21" w:rsidRDefault="00000000">
      <w:pPr>
        <w:spacing w:after="60"/>
      </w:pPr>
      <w:r>
        <w:t>And the 2 with no signal at all.</w:t>
      </w:r>
    </w:p>
    <w:p w14:paraId="2EC64A18" w14:textId="77777777" w:rsidR="00544D21" w:rsidRDefault="00000000">
      <w:pPr>
        <w:spacing w:after="60"/>
      </w:pPr>
      <w:r>
        <w:t>Eyes-on first.</w:t>
      </w:r>
    </w:p>
    <w:p w14:paraId="0815450D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 Let the screen land.]</w:t>
      </w:r>
    </w:p>
    <w:p w14:paraId="3306BE65" w14:textId="77777777" w:rsidR="00544D21" w:rsidRDefault="00000000">
      <w:pPr>
        <w:spacing w:after="60"/>
      </w:pPr>
      <w:r>
        <w:t>Full accounting,</w:t>
      </w:r>
    </w:p>
    <w:p w14:paraId="24C2E4C9" w14:textId="77777777" w:rsidR="00544D21" w:rsidRDefault="00000000">
      <w:pPr>
        <w:spacing w:after="60"/>
      </w:pPr>
      <w:r>
        <w:t>projected in about 3 minutes.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[Do not click. A few seconds into this answer the alert arrives on its own, as a band under the header. Let it land.]</w:t>
      </w:r>
    </w:p>
    <w:p>
      <w:pPr>
        <w:spacing w:before="160" w:after="40"/>
      </w:pPr>
      <w:r>
        <w:rPr>
          <w:b/>
          <w:color w:val="0C4964"/>
          <w:sz w:val="25"/>
        </w:rPr>
        <w:t xml:space="preserve">Interruption: Worker Fall — Unit 3 Confined Space</w:t>
      </w:r>
    </w:p>
    <w:p>
      <w:pPr>
        <w:spacing w:after="60"/>
      </w:pPr>
      <w:r>
        <w:t xml:space="preserve">And then the site interrupts her.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[Capability tag on screen: Proactive Intelligence.]</w:t>
      </w:r>
    </w:p>
    <w:p>
      <w:pPr>
        <w:spacing w:after="60"/>
      </w:pPr>
      <w:r>
        <w:t xml:space="preserve">Nobody asked for this.</w:t>
      </w:r>
    </w:p>
    <w:p>
      <w:pPr>
        <w:spacing w:after="60"/>
      </w:pPr>
      <w:r>
        <w:t xml:space="preserve">Ultra's proactive intelligence reads the sources named on the card — worker tag telemetry, the permit system, the continuous gas monitor and CCTV — and turns them into a timely, contextual operational insight the moment they stop agreeing with each other.</w:t>
      </w:r>
    </w:p>
    <w:p>
      <w:pPr>
        <w:spacing w:after="60"/>
      </w:pPr>
      <w:r>
        <w:t xml:space="preserve">A worker has gone down</w:t>
      </w:r>
    </w:p>
    <w:p>
      <w:pPr>
        <w:spacing w:after="60"/>
      </w:pPr>
      <w:r>
        <w:t xml:space="preserve">inside the coker drum.</w:t>
      </w:r>
    </w:p>
    <w:p>
      <w:pPr>
        <w:spacing w:after="60"/>
      </w:pPr>
      <w:r>
        <w:t xml:space="preserve">CS-1182.</w:t>
      </w:r>
    </w:p>
    <w:p>
      <w:pPr>
        <w:spacing w:after="60"/>
      </w:pPr>
      <w:r>
        <w:t xml:space="preserve">The same permit</w:t>
      </w:r>
    </w:p>
    <w:p>
      <w:pPr>
        <w:spacing w:after="60"/>
      </w:pPr>
      <w:r>
        <w:t xml:space="preserve">that was a gas-test reminder</w:t>
      </w:r>
    </w:p>
    <w:p>
      <w:pPr>
        <w:spacing w:after="60"/>
      </w:pPr>
      <w:r>
        <w:t xml:space="preserve">one turn ago.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[Pause. Let the band land.]</w:t>
      </w:r>
    </w:p>
    <w:p>
      <w:pPr>
        <w:spacing w:after="60"/>
      </w:pPr>
      <w:r>
        <w:t xml:space="preserve">Now notice what did not happen.</w:t>
      </w:r>
    </w:p>
    <w:p>
      <w:pPr>
        <w:spacing w:after="60"/>
      </w:pPr>
      <w:r>
        <w:t xml:space="preserve">The muster is still on screen.</w:t>
      </w:r>
    </w:p>
    <w:p>
      <w:pPr>
        <w:spacing w:after="60"/>
      </w:pPr>
      <w:r>
        <w:t xml:space="preserve">Her conversation is still there.</w:t>
      </w:r>
    </w:p>
    <w:p>
      <w:pPr>
        <w:spacing w:before="60" w:after="60"/>
      </w:pPr>
      <w:r>
        <w:rPr>
          <w:b/>
          <w:color w:val="C00000"/>
        </w:rPr>
        <w:t xml:space="preserve">[Click "View Details" — the blue action in the alert band.]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[Pause. Let the panel open.]</w:t>
      </w:r>
    </w:p>
    <w:p>
      <w:pPr>
        <w:spacing w:after="60"/>
      </w:pPr>
      <w:r>
        <w:t xml:space="preserve">Everything known about him,</w:t>
      </w:r>
    </w:p>
    <w:p>
      <w:pPr>
        <w:spacing w:after="60"/>
      </w:pPr>
      <w:r>
        <w:t xml:space="preserve">in one card.</w:t>
      </w:r>
    </w:p>
    <w:p>
      <w:pPr>
        <w:spacing w:after="60"/>
      </w:pPr>
      <w:r>
        <w:t xml:space="preserve">Suresh Al-Harbi. Tag 41822.</w:t>
      </w:r>
    </w:p>
    <w:p>
      <w:pPr>
        <w:spacing w:after="60"/>
      </w:pPr>
      <w:r>
        <w:t xml:space="preserve">No motion for 41 seconds.</w:t>
      </w:r>
    </w:p>
    <w:p>
      <w:pPr>
        <w:spacing w:after="60"/>
      </w:pPr>
      <w:r>
        <w:t xml:space="preserve">A 3.1 g impact.</w:t>
      </w:r>
    </w:p>
    <w:p>
      <w:pPr>
        <w:spacing w:after="60"/>
      </w:pPr>
      <w:r>
        <w:t xml:space="preserve">Heart rate 112, and still transmitting.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[Point to the caveat line.]</w:t>
      </w:r>
    </w:p>
    <w:p>
      <w:pPr>
        <w:spacing w:after="60"/>
      </w:pPr>
      <w:r>
        <w:t xml:space="preserve">A tag is not a medical device.</w:t>
      </w:r>
    </w:p>
    <w:p>
      <w:pPr>
        <w:spacing w:after="60"/>
      </w:pPr>
      <w:r>
        <w:t xml:space="preserve">It cannot tell her how badly he is hurt.</w:t>
      </w:r>
    </w:p>
    <w:p>
      <w:pPr>
        <w:spacing w:after="60"/>
      </w:pPr>
      <w:r>
        <w:t xml:space="preserve">It can tell her to send someone now.</w:t>
      </w:r>
    </w:p>
    <w:p>
      <w:pPr>
        <w:spacing w:after="60"/>
      </w:pPr>
      <w:r>
        <w:t xml:space="preserve">Then the one that matters.</w:t>
      </w:r>
    </w:p>
    <w:p>
      <w:pPr>
        <w:spacing w:before="60" w:after="60"/>
      </w:pPr>
      <w:r>
        <w:rPr>
          <w:b/>
          <w:color w:val="C00000"/>
        </w:rPr>
        <w:t xml:space="preserve">[Click "Open Live Camera View" — the blue action. The other three stay quiet on purpose.]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[Pause. Let the feed open.]</w:t>
      </w:r>
    </w:p>
    <w:p>
      <w:pPr>
        <w:spacing w:after="60"/>
      </w:pPr>
      <w:r>
        <w:t xml:space="preserve">This is the platform in one frame.</w:t>
      </w:r>
    </w:p>
    <w:p>
      <w:pPr>
        <w:spacing w:after="60"/>
      </w:pPr>
      <w:r>
        <w:t xml:space="preserve">The camera on the Unit 3 coker drums.</w:t>
      </w:r>
    </w:p>
    <w:p>
      <w:pPr>
        <w:spacing w:after="60"/>
      </w:pPr>
      <w:r>
        <w:t xml:space="preserve">His own tag.</w:t>
      </w:r>
    </w:p>
    <w:p>
      <w:pPr>
        <w:spacing w:after="60"/>
      </w:pPr>
      <w:r>
        <w:t xml:space="preserve">The gas monitor inside the vessel.</w:t>
      </w:r>
    </w:p>
    <w:p>
      <w:pPr>
        <w:spacing w:after="60"/>
      </w:pPr>
      <w:r>
        <w:t xml:space="preserve">The camera shows her the manway.</w:t>
      </w:r>
    </w:p>
    <w:p>
      <w:pPr>
        <w:spacing w:after="60"/>
      </w:pPr>
      <w:r>
        <w:t xml:space="preserve">The tag puts him on the floor of the drum,</w:t>
      </w:r>
    </w:p>
    <w:p>
      <w:pPr>
        <w:spacing w:after="60"/>
      </w:pPr>
      <w:r>
        <w:t xml:space="preserve">six and a half metres in from it.</w:t>
      </w:r>
    </w:p>
    <w:p>
      <w:pPr>
        <w:spacing w:after="60"/>
      </w:pPr>
      <w:r>
        <w:t xml:space="preserve">The gas monitor says the atmosphere is still clean.</w:t>
      </w:r>
    </w:p>
    <w:p>
      <w:pPr>
        <w:spacing w:after="60"/>
      </w:pPr>
      <w:r>
        <w:t xml:space="preserve">So this is a fall.</w:t>
      </w:r>
    </w:p>
    <w:p>
      <w:pPr>
        <w:spacing w:after="60"/>
      </w:pPr>
      <w:r>
        <w:t xml:space="preserve">Not a gas event.</w:t>
      </w:r>
    </w:p>
    <w:p>
      <w:pPr>
        <w:spacing w:after="60"/>
      </w:pPr>
      <w:r>
        <w:t xml:space="preserve">No one of those three</w:t>
      </w:r>
    </w:p>
    <w:p>
      <w:pPr>
        <w:spacing w:after="60"/>
      </w:pPr>
      <w:r>
        <w:t xml:space="preserve">could have told her that.</w:t>
      </w:r>
    </w:p>
    <w:p>
      <w:pPr>
        <w:pBdr>
          <w:left w:val="single" w:sz="28" w:space="8" w:color="2E8B57"/>
        </w:pBdr>
        <w:spacing w:before="80" w:after="120"/>
        <w:ind w:left="173"/>
      </w:pPr>
      <w:r>
        <w:t xml:space="preserve">A camera estate shows you what happened. Operational data and device data, read together, tell you what it means.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[Optional, if the room leans in: switch to Site Map and back to Live Cameras. Both views live inside the alert journey, and the band follows her to either.]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[To come back to the incident from anywhere: "View details" in the band.]</w:t>
      </w:r>
    </w:p>
    <w:p>
      <w:pPr>
        <w:spacing w:after="60"/>
      </w:pPr>
      <w:r>
        <w:t xml:space="preserve">Now put it back.</w:t>
      </w:r>
    </w:p>
    <w:p>
      <w:pPr>
        <w:spacing w:before="60" w:after="60"/>
      </w:pPr>
      <w:r>
        <w:rPr>
          <w:b/>
          <w:color w:val="C00000"/>
        </w:rPr>
        <w:t xml:space="preserve">[Click "Back to conversation" — the blue action in the alert band.]</w:t>
      </w:r>
    </w:p>
    <w:p>
      <w:pPr>
        <w:spacing w:before="40" w:after="40"/>
      </w:pPr>
      <w:r>
        <w:rPr>
          <w:i/>
          <w:color w:val="666666"/>
          <w:sz w:val="20"/>
        </w:rPr>
        <w:t xml:space="preserve">[Pause. Let the conversation return.]</w:t>
      </w:r>
    </w:p>
    <w:p>
      <w:pPr>
        <w:spacing w:after="60"/>
      </w:pPr>
      <w:r>
        <w:t xml:space="preserve">The same turn.</w:t>
      </w:r>
    </w:p>
    <w:p>
      <w:pPr>
        <w:spacing w:after="60"/>
      </w:pPr>
      <w:r>
        <w:t xml:space="preserve">The same answer.</w:t>
      </w:r>
    </w:p>
    <w:p>
      <w:pPr>
        <w:spacing w:after="60"/>
      </w:pPr>
      <w:r>
        <w:t xml:space="preserve">The same numbers.</w:t>
      </w:r>
    </w:p>
    <w:p>
      <w:pPr>
        <w:spacing w:after="60"/>
      </w:pPr>
      <w:r>
        <w:t xml:space="preserve">Nothing restarted.</w:t>
      </w:r>
    </w:p>
    <w:p>
      <w:pPr>
        <w:spacing w:after="60"/>
      </w:pPr>
      <w:r>
        <w:t xml:space="preserve">Nothing advanced.</w:t>
      </w:r>
    </w:p>
    <w:p>
      <w:pPr>
        <w:spacing w:after="60"/>
      </w:pPr>
      <w:r>
        <w:t xml:space="preserve">Nothing lost.</w:t>
      </w:r>
    </w:p>
    <w:p>
      <w:pPr>
        <w:pBdr>
          <w:left w:val="single" w:sz="28" w:space="8" w:color="2E8B57"/>
        </w:pBdr>
        <w:spacing w:before="80" w:after="120"/>
        <w:ind w:left="173"/>
      </w:pPr>
      <w:r>
        <w:t xml:space="preserve">The alert interrupted Gina without interrupting her work. She keeps her place, and the incident keeps its own.</w:t>
      </w:r>
    </w:p>
    <w:p>
      <w:pPr>
        <w:spacing w:after="60"/>
      </w:pPr>
      <w:r>
        <w:t xml:space="preserve">Her muster is still running.</w:t>
      </w:r>
    </w:p>
    <w:p w14:paraId="63CFC06B" w14:textId="77777777" w:rsidR="00544D21" w:rsidRDefault="00000000">
      <w:pPr>
        <w:spacing w:after="60"/>
      </w:pPr>
      <w:r>
        <w:t>And the time on this drill:</w:t>
      </w:r>
    </w:p>
    <w:p w14:paraId="3415BB10" w14:textId="77777777" w:rsidR="00544D21" w:rsidRDefault="00000000">
      <w:pPr>
        <w:spacing w:after="60"/>
      </w:pPr>
      <w:r>
        <w:t>2 minutes, 47 seconds.</w:t>
      </w:r>
    </w:p>
    <w:p w14:paraId="40B627C2" w14:textId="77777777" w:rsidR="00544D21" w:rsidRDefault="00000000">
      <w:pPr>
        <w:spacing w:after="60"/>
      </w:pPr>
      <w:r>
        <w:t>The last drill?</w:t>
      </w:r>
    </w:p>
    <w:p w14:paraId="27201A3D" w14:textId="77777777" w:rsidR="00544D21" w:rsidRDefault="00000000">
      <w:pPr>
        <w:spacing w:after="60"/>
      </w:pPr>
      <w:r>
        <w:t>Never measured.</w:t>
      </w:r>
    </w:p>
    <w:p w14:paraId="159B6B0F" w14:textId="77777777" w:rsidR="00544D21" w:rsidRDefault="00000000">
      <w:pPr>
        <w:spacing w:after="60"/>
      </w:pPr>
      <w:r>
        <w:t>It was recorded only as "felt too long".</w:t>
      </w:r>
    </w:p>
    <w:p w14:paraId="0666CA36" w14:textId="77777777" w:rsidR="00544D21" w:rsidRDefault="00000000">
      <w:pPr>
        <w:spacing w:after="60"/>
      </w:pPr>
      <w:r>
        <w:t>A muster that cannot be timed</w:t>
      </w:r>
    </w:p>
    <w:p w14:paraId="30683017" w14:textId="77777777" w:rsidR="00544D21" w:rsidRDefault="00000000">
      <w:pPr>
        <w:spacing w:after="60"/>
      </w:pPr>
      <w:r>
        <w:t>cannot be improved.</w:t>
      </w:r>
    </w:p>
    <w:p w14:paraId="2809BE38" w14:textId="77777777" w:rsidR="00544D21" w:rsidRDefault="00000000">
      <w:pPr>
        <w:spacing w:after="60"/>
      </w:pPr>
      <w:r>
        <w:t>This one can.</w:t>
      </w:r>
    </w:p>
    <w:p w14:paraId="18D33859" w14:textId="77777777" w:rsidR="00544D21" w:rsidRDefault="00000000">
      <w:pPr>
        <w:pBdr>
          <w:left w:val="single" w:sz="28" w:space="8" w:color="2E8B57"/>
        </w:pBdr>
        <w:spacing w:before="80" w:after="120"/>
        <w:ind w:left="173"/>
      </w:pPr>
      <w:r>
        <w:t>That is managing safety, not hoping for it.</w:t>
      </w:r>
    </w:p>
    <w:p w14:paraId="7A25652D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[11:24]</w:t>
      </w:r>
    </w:p>
    <w:p w14:paraId="07A76E0E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3D35C88E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Close</w:t>
      </w:r>
    </w:p>
    <w:p w14:paraId="535BD5A3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[11:24]</w:t>
      </w:r>
    </w:p>
    <w:p w14:paraId="051FB731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[Return to the briefing screen.]</w:t>
      </w:r>
    </w:p>
    <w:p w14:paraId="2CC398A3" w14:textId="77777777" w:rsidR="00544D21" w:rsidRDefault="00000000">
      <w:pPr>
        <w:spacing w:after="60"/>
      </w:pPr>
      <w:r>
        <w:t>One person.</w:t>
      </w:r>
    </w:p>
    <w:p w14:paraId="66C363C7" w14:textId="77777777" w:rsidR="00544D21" w:rsidRDefault="00000000">
      <w:pPr>
        <w:spacing w:after="60"/>
      </w:pPr>
      <w:r>
        <w:t>One morning.</w:t>
      </w:r>
    </w:p>
    <w:p w14:paraId="70D7BCD4" w14:textId="77777777" w:rsidR="00544D21" w:rsidRDefault="00000000">
      <w:pPr>
        <w:spacing w:after="60"/>
      </w:pPr>
      <w:r>
        <w:t>One trustworthy picture.</w:t>
      </w:r>
    </w:p>
    <w:p w14:paraId="1F7414AB" w14:textId="77777777" w:rsidR="00544D21" w:rsidRDefault="00000000">
      <w:pPr>
        <w:spacing w:after="60"/>
      </w:pPr>
      <w:r>
        <w:t xml:space="preserve">People, permits, devices, and the muster,</w:t>
      </w:r>
    </w:p>
    <w:p w14:paraId="43499D24" w14:textId="77777777" w:rsidR="00544D21" w:rsidRDefault="00000000">
      <w:pPr>
        <w:spacing w:after="60"/>
      </w:pPr>
      <w:r>
        <w:t>fused into a view</w:t>
      </w:r>
    </w:p>
    <w:p w14:paraId="7A1E50AE" w14:textId="77777777" w:rsidR="00544D21" w:rsidRDefault="00000000">
      <w:pPr>
        <w:spacing w:after="60"/>
      </w:pPr>
      <w:r>
        <w:t>no permit system and no location system</w:t>
      </w:r>
    </w:p>
    <w:p w14:paraId="780A24E9" w14:textId="77777777" w:rsidR="00544D21" w:rsidRDefault="00000000">
      <w:pPr>
        <w:spacing w:after="60"/>
      </w:pPr>
      <w:r>
        <w:t>can produce alone.</w:t>
      </w:r>
    </w:p>
    <w:p w14:paraId="3836E8AB" w14:textId="77777777" w:rsidR="00544D21" w:rsidRDefault="00000000">
      <w:pPr>
        <w:spacing w:before="40" w:after="40"/>
      </w:pPr>
      <w:r>
        <w:rPr>
          <w:i/>
          <w:color w:val="666666"/>
          <w:sz w:val="20"/>
        </w:rPr>
        <w:t>[Pause.]</w:t>
      </w:r>
    </w:p>
    <w:p w14:paraId="2D88C2DC" w14:textId="77777777" w:rsidR="00544D21" w:rsidRDefault="00000000">
      <w:pPr>
        <w:spacing w:after="60"/>
      </w:pPr>
      <w:r>
        <w:t>Everything you saw is illustrative,</w:t>
      </w:r>
    </w:p>
    <w:p w14:paraId="72A84A7C" w14:textId="77777777" w:rsidR="00544D21" w:rsidRDefault="00000000">
      <w:pPr>
        <w:spacing w:after="60"/>
      </w:pPr>
      <w:r>
        <w:t>on a public backdrop,</w:t>
      </w:r>
    </w:p>
    <w:p w14:paraId="3D3E6BB6" w14:textId="77777777" w:rsidR="00544D21" w:rsidRDefault="00000000">
      <w:pPr>
        <w:spacing w:after="60"/>
      </w:pPr>
      <w:r>
        <w:t>running on whatever sensors a site already has.</w:t>
      </w:r>
    </w:p>
    <w:p w14:paraId="1EB6F7EA" w14:textId="77777777" w:rsidR="00544D21" w:rsidRDefault="00000000">
      <w:pPr>
        <w:spacing w:after="60"/>
      </w:pPr>
      <w:r>
        <w:t>Vendor-agnostic, by design.</w:t>
      </w:r>
    </w:p>
    <w:p w14:paraId="6C519AD4" w14:textId="77777777" w:rsidR="00544D21" w:rsidRDefault="00000000">
      <w:pPr>
        <w:spacing w:after="60"/>
      </w:pPr>
      <w:r>
        <w:t>And this is one persona.</w:t>
      </w:r>
    </w:p>
    <w:p w14:paraId="11ADBA85" w14:textId="77777777" w:rsidR="00544D21" w:rsidRDefault="00000000">
      <w:pPr>
        <w:spacing w:after="60"/>
      </w:pPr>
      <w:r>
        <w:t>The shift supervisor,</w:t>
      </w:r>
    </w:p>
    <w:p w14:paraId="50D92B66" w14:textId="77777777" w:rsidR="00544D21" w:rsidRDefault="00000000">
      <w:pPr>
        <w:spacing w:after="60"/>
      </w:pPr>
      <w:r>
        <w:t>the permit issuer,</w:t>
      </w:r>
    </w:p>
    <w:p w14:paraId="3662D2E7" w14:textId="77777777" w:rsidR="00544D21" w:rsidRDefault="00000000">
      <w:pPr>
        <w:spacing w:after="60"/>
      </w:pPr>
      <w:r>
        <w:t>the complex manager,</w:t>
      </w:r>
    </w:p>
    <w:p w14:paraId="0841C283" w14:textId="77777777" w:rsidR="00544D21" w:rsidRDefault="00000000">
      <w:pPr>
        <w:spacing w:after="60"/>
      </w:pPr>
      <w:r>
        <w:t>each get their own view on the same intelligence.</w:t>
      </w:r>
    </w:p>
    <w:p w14:paraId="5DCFBFDB" w14:textId="77777777" w:rsidR="00544D21" w:rsidRDefault="00000000">
      <w:pPr>
        <w:spacing w:after="60"/>
      </w:pPr>
      <w:r>
        <w:t>What you just watched</w:t>
      </w:r>
    </w:p>
    <w:p w14:paraId="06000B1B" w14:textId="77777777" w:rsidR="00544D21" w:rsidRDefault="00000000">
      <w:pPr>
        <w:spacing w:after="60"/>
      </w:pPr>
      <w:r>
        <w:t>is the reference demo.</w:t>
      </w:r>
    </w:p>
    <w:p w14:paraId="4AB6B66B" w14:textId="77777777" w:rsidR="00544D21" w:rsidRDefault="00000000">
      <w:pPr>
        <w:spacing w:after="60"/>
      </w:pPr>
      <w:r>
        <w:t>The beginning, not the finish.</w:t>
      </w:r>
    </w:p>
    <w:p w14:paraId="5E80F5C5" w14:textId="77777777" w:rsidR="00544D21" w:rsidRDefault="00000000">
      <w:pPr>
        <w:spacing w:after="60"/>
      </w:pPr>
      <w:r>
        <w:t>Next stop, the market that needs it most.</w:t>
      </w:r>
    </w:p>
    <w:p w14:paraId="14616AAC" w14:textId="77777777" w:rsidR="00544D21" w:rsidRDefault="00000000">
      <w:pPr>
        <w:spacing w:after="60"/>
      </w:pPr>
      <w:r>
        <w:t>Thank you.</w:t>
      </w:r>
    </w:p>
    <w:p w14:paraId="784615BB" w14:textId="77777777" w:rsidR="00544D21" w:rsidRDefault="00000000">
      <w:pPr>
        <w:spacing w:before="40" w:after="40"/>
      </w:pPr>
      <w:r>
        <w:rPr>
          <w:b/>
          <w:color w:val="0596AE"/>
          <w:sz w:val="21"/>
        </w:rPr>
        <w:t xml:space="preserve">[12:27]</w:t>
      </w:r>
    </w:p>
    <w:p w14:paraId="07A76E0E" w14:textId="77777777" w:rsidR="00544D21" w:rsidRDefault="00544D21">
      <w:pPr>
        <w:pBdr>
          <w:bottom w:val="single" w:sz="6" w:space="4" w:color="D9CFA8"/>
        </w:pBdr>
        <w:spacing w:before="40" w:after="40"/>
      </w:pPr>
    </w:p>
    <w:p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 xml:space="preserve">Off-Script Asks</w:t>
      </w:r>
    </w:p>
    <w:p>
      <w:pPr>
        <w:spacing w:after="60"/>
      </w:pPr>
      <w:r>
        <w:t xml:space="preserve">The prototype answers more than the five turns. These are live, on-brief, and outside the timed run — take them only if the slot allows.</w:t>
      </w:r>
    </w:p>
    <w:p>
      <w:pPr>
        <w:pStyle w:val="ListBullet"/>
        <w:spacing w:after="40"/>
      </w:pPr>
      <w:r>
        <w:t xml:space="preserve">"How is the compressor on Unit 2?" — the hydrocracker recycle-gas compressor, health score 62, in alarm on bearing vibration, up 41% in 14 days. On the current trend it reaches its trip threshold in about 21 days; the planned inspection is 19 August, so the failure gets there first. 6 of the open permits on that unit sit inside its exclusion radius, and 2 of them are hot work. Equipment health, tied to the permits in its blast radius.</w:t>
      </w:r>
    </w:p>
    <w:p>
      <w:pPr>
        <w:pStyle w:val="ListBullet"/>
        <w:spacing w:after="40"/>
      </w:pPr>
      <w:r>
        <w:t xml:space="preserve">"What is the riskiest job on site right now?"</w:t>
      </w:r>
    </w:p>
    <w:p>
      <w:pPr>
        <w:pStyle w:val="ListBullet"/>
        <w:spacing w:after="40"/>
      </w:pPr>
      <w:r>
        <w:t xml:space="preserve">"Show me the contractor surge exposure."</w:t>
      </w:r>
    </w:p>
    <w:p>
      <w:pPr>
        <w:pStyle w:val="ListBullet"/>
        <w:spacing w:after="40"/>
      </w:pPr>
      <w:r>
        <w:t xml:space="preserve">"How does this work today, without TrackLynk?"</w:t>
      </w:r>
    </w:p>
    <w:p w14:paraId="33BCB18D" w14:textId="77777777" w:rsidR="00544D21" w:rsidRDefault="00544D21">
      <w:pPr>
        <w:pBdr>
          <w:bottom w:val="single" w:sz="6" w:space="4" w:color="D9CFA8"/>
        </w:pBdr>
        <w:spacing w:before="40" w:after="40"/>
      </w:pPr>
    </w:p>
    <w:p w14:paraId="68F44969" w14:textId="77777777" w:rsidR="00544D21" w:rsidRDefault="00000000">
      <w:pPr>
        <w:pBdr>
          <w:bottom w:val="single" w:sz="14" w:space="4" w:color="F7E581"/>
        </w:pBdr>
        <w:spacing w:before="320" w:after="80"/>
      </w:pPr>
      <w:r>
        <w:rPr>
          <w:b/>
          <w:color w:val="0C4964"/>
          <w:sz w:val="32"/>
        </w:rPr>
        <w:t>Word Count Audit</w:t>
      </w:r>
    </w:p>
    <w:p w14:paraId="7EB11D27" w14:textId="77777777" w:rsidR="00544D21" w:rsidRDefault="00000000">
      <w:pPr>
        <w:spacing w:after="60"/>
      </w:pPr>
      <w:r>
        <w:t>Spoken content only. Stage directions, click directions, timing markers, headers, and green org-impact beats that are spoken are counted; bracketed directions are excluded.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4D21" w14:paraId="2F934EAF" w14:textId="77777777">
        <w:trPr>
          <w:jc w:val="center"/>
        </w:trPr>
        <w:tc>
          <w:tcPr>
            <w:tcW w:w="234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6BB86377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234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1BCCC7A4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Words</w:t>
            </w:r>
          </w:p>
        </w:tc>
        <w:tc>
          <w:tcPr>
            <w:tcW w:w="234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1A13985A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Est. time (2.3 wps)</w:t>
            </w:r>
          </w:p>
        </w:tc>
        <w:tc>
          <w:tcPr>
            <w:tcW w:w="2340" w:type="dxa"/>
            <w:tcBorders>
              <w:top w:val="single" w:sz="4" w:space="0" w:color="0C4964"/>
              <w:left w:val="single" w:sz="4" w:space="0" w:color="0C4964"/>
              <w:bottom w:val="single" w:sz="4" w:space="0" w:color="0C4964"/>
              <w:right w:val="single" w:sz="4" w:space="0" w:color="0C4964"/>
            </w:tcBorders>
            <w:shd w:val="clear" w:color="auto" w:fill="0C4964"/>
          </w:tcPr>
          <w:p w14:paraId="7CC869E4" w14:textId="77777777" w:rsidR="00544D21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Prologue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96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0:42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0:45-1:05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Opening: Morning brief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1:05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1:00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Turn 1: Flagged jobs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1:31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1:40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Turn 2: Confined space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165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1:12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1:30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Turn 3: Reconciliation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205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1:29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1:40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Turn 4: Actions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1:05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1:15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Turn 5: Muster + Worker Fall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446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3:14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3:15</w:t>
            </w:r>
          </w:p>
        </w:tc>
      </w:tr>
      <w:tr w:rsidR="00544D21" w14:paraId="74630F76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13E56F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Close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F9BB8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130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414D1FF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0:57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0DC908CB" w14:textId="77777777" w:rsidR="00544D21" w:rsidRDefault="00000000">
            <w:pPr>
              <w:spacing w:before="20" w:after="20"/>
            </w:pPr>
            <w:r>
              <w:rPr>
                <w:sz w:val="20"/>
              </w:rPr>
              <w:t xml:space="preserve">0:45</w:t>
            </w:r>
          </w:p>
        </w:tc>
      </w:tr>
      <w:tr w:rsidR="00544D21" w14:paraId="5139CA87" w14:textId="77777777">
        <w:trPr>
          <w:jc w:val="center"/>
        </w:trPr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7AFCADAD" w14:textId="77777777" w:rsidR="00544D21" w:rsidRDefault="00000000">
            <w:pPr>
              <w:spacing w:before="20" w:after="20"/>
            </w:pPr>
            <w:r>
              <w:rPr>
                <w:b/>
                <w:sz w:val="20"/>
              </w:rPr>
              <w:t xml:space="preserve">Total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4A9FC59A" w14:textId="77777777" w:rsidR="00544D21" w:rsidRDefault="00000000">
            <w:pPr>
              <w:spacing w:before="20" w:after="20"/>
            </w:pPr>
            <w:r>
              <w:rPr>
                <w:b/>
                <w:sz w:val="20"/>
              </w:rPr>
              <w:t xml:space="preserve">~1,552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6E6C733E" w14:textId="77777777" w:rsidR="00544D21" w:rsidRDefault="00000000">
            <w:pPr>
              <w:spacing w:before="20" w:after="20"/>
            </w:pPr>
            <w:r>
              <w:rPr>
                <w:b/>
                <w:sz w:val="20"/>
              </w:rPr>
              <w:t xml:space="preserve">~11:15 spoken</w:t>
            </w:r>
          </w:p>
        </w:tc>
        <w:tc>
          <w:tcPr>
            <w:tcW w:w="234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</w:tcPr>
          <w:p w14:paraId="518E0A9B" w14:textId="77777777" w:rsidR="00544D21" w:rsidRDefault="00000000">
            <w:pPr>
              <w:spacing w:before="20" w:after="20"/>
            </w:pPr>
            <w:r>
              <w:rPr>
                <w:b/>
                <w:sz w:val="20"/>
              </w:rPr>
              <w:t xml:space="preserve">~12:27</w:t>
            </w:r>
          </w:p>
        </w:tc>
      </w:tr>
    </w:tbl>
    <w:p w14:paraId="311B7E4D" w14:textId="77777777" w:rsidR="00544D21" w:rsidRDefault="00544D21">
      <w:pPr>
        <w:spacing w:after="80"/>
      </w:pPr>
    </w:p>
    <w:p w14:paraId="06C920F9" w14:textId="77777777" w:rsidR="00544D21" w:rsidRDefault="00000000">
      <w:pPr>
        <w:spacing w:after="60"/>
      </w:pPr>
      <w:r>
        <w:t xml:space="preserve">No bridges, no slide-narration blocks, single presenter, so header runtime equals spoken runtime plus screen-load and pause buffer, roughly 12:27 live. Turn 5 is the longest section because it carries the Worker Fall interruption as well as the muster answer. Off-Script Asks sit outside the timed run and are not counted.</w:t>
      </w:r>
    </w:p>
    <w:sectPr w:rsidR="00544D2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B6C7B0" w14:textId="77777777" w:rsidR="00A03398" w:rsidRDefault="00A03398">
      <w:pPr>
        <w:spacing w:after="0" w:line="240" w:lineRule="auto"/>
      </w:pPr>
      <w:r>
        <w:separator/>
      </w:r>
    </w:p>
  </w:endnote>
  <w:endnote w:type="continuationSeparator" w:id="0">
    <w:p w14:paraId="6E7321CB" w14:textId="77777777" w:rsidR="00A03398" w:rsidRDefault="00A03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Arial"/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34FE7B" w14:textId="77777777" w:rsidR="00544D21" w:rsidRDefault="00000000">
    <w:pPr>
      <w:pStyle w:val="Footer"/>
      <w:jc w:val="center"/>
    </w:pPr>
    <w:r>
      <w:rPr>
        <w:i/>
        <w:color w:val="666666"/>
        <w:sz w:val="16"/>
      </w:rPr>
      <w:t>TrackLynk.AI  |  Oral Demo Talk Track  |  Draft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CF6A36" w14:textId="77777777" w:rsidR="00A03398" w:rsidRDefault="00A03398">
      <w:pPr>
        <w:spacing w:after="0" w:line="240" w:lineRule="auto"/>
      </w:pPr>
      <w:r>
        <w:separator/>
      </w:r>
    </w:p>
  </w:footnote>
  <w:footnote w:type="continuationSeparator" w:id="0">
    <w:p w14:paraId="3DFE33CD" w14:textId="77777777" w:rsidR="00A03398" w:rsidRDefault="00A03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318431">
    <w:abstractNumId w:val="8"/>
  </w:num>
  <w:num w:numId="2" w16cid:durableId="1963727950">
    <w:abstractNumId w:val="6"/>
  </w:num>
  <w:num w:numId="3" w16cid:durableId="506674693">
    <w:abstractNumId w:val="5"/>
  </w:num>
  <w:num w:numId="4" w16cid:durableId="2124224773">
    <w:abstractNumId w:val="4"/>
  </w:num>
  <w:num w:numId="5" w16cid:durableId="1938324516">
    <w:abstractNumId w:val="7"/>
  </w:num>
  <w:num w:numId="6" w16cid:durableId="1687175457">
    <w:abstractNumId w:val="3"/>
  </w:num>
  <w:num w:numId="7" w16cid:durableId="475222981">
    <w:abstractNumId w:val="2"/>
  </w:num>
  <w:num w:numId="8" w16cid:durableId="557743320">
    <w:abstractNumId w:val="1"/>
  </w:num>
  <w:num w:numId="9" w16cid:durableId="4898364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D21"/>
    <w:rsid w:val="0084497A"/>
    <w:rsid w:val="00A03398"/>
    <w:rsid w:val="00AA1D8D"/>
    <w:rsid w:val="00B47730"/>
    <w:rsid w:val="00CB0664"/>
    <w:rsid w:val="00D40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06FF68-39D3-0544-8AA0-FF725E5F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hAnsi="Helvetica Neue" w:cs="Helvetica Neu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 Neue" w:hAnsi="Helvetica Neue" w:cs="Helvetica Neue"/>
      <w:color w:val="231F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lvetica Neue" w:hAnsi="Helvetica Neue" w:cs="Helvetica Neu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cs="Helvetica Neu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lvetica Neue" w:hAnsi="Helvetica Neue" w:cs="Helvetica Neue"/>
        <w:b/>
        <w:bCs/>
      </w:rPr>
    </w:tblStylePr>
    <w:tblStylePr w:type="lastCol">
      <w:rPr>
        <w:rFonts w:ascii="Helvetica Neue" w:hAnsi="Helvetica Neue" w:cs="Helvetica Neu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Helvetica Neue" w:hAnsi="Helvetica Neue" w:cs="Helvetica Neue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elvetica Neue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Helvetica Neu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1842</Words>
  <Characters>9247</Characters>
  <Application>Microsoft Office Word</Application>
  <DocSecurity>0</DocSecurity>
  <Lines>402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Huynh</cp:lastModifiedBy>
  <cp:revision>2</cp:revision>
  <dcterms:created xsi:type="dcterms:W3CDTF">2013-12-23T23:15:00Z</dcterms:created>
  <dcterms:modified xsi:type="dcterms:W3CDTF">2026-09-09T15:43:00Z</dcterms:modified>
  <cp:category/>
</cp:coreProperties>
</file>